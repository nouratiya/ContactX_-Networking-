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E736D" w14:textId="77777777" w:rsidR="00667255" w:rsidRDefault="00667255" w:rsidP="009336B6">
      <w:pPr>
        <w:pStyle w:val="Title"/>
        <w:ind w:left="-90" w:right="270" w:firstLine="90"/>
        <w:rPr>
          <w:b/>
          <w:bCs/>
        </w:rPr>
      </w:pPr>
    </w:p>
    <w:p w14:paraId="5FF21F5E" w14:textId="77777777" w:rsidR="00667255" w:rsidRDefault="00667255" w:rsidP="009336B6">
      <w:pPr>
        <w:pStyle w:val="Title"/>
        <w:ind w:left="-90" w:right="270" w:firstLine="90"/>
        <w:rPr>
          <w:b/>
          <w:bCs/>
        </w:rPr>
      </w:pPr>
    </w:p>
    <w:p w14:paraId="2AB5029C" w14:textId="77777777" w:rsidR="00667255" w:rsidRDefault="00667255" w:rsidP="009336B6">
      <w:pPr>
        <w:pStyle w:val="Title"/>
        <w:ind w:left="-90" w:right="270" w:firstLine="90"/>
        <w:rPr>
          <w:b/>
          <w:bCs/>
        </w:rPr>
      </w:pPr>
    </w:p>
    <w:p w14:paraId="7DB81734" w14:textId="77777777" w:rsidR="00667255" w:rsidRDefault="00667255" w:rsidP="009336B6">
      <w:pPr>
        <w:pStyle w:val="Title"/>
        <w:ind w:left="-90" w:right="270" w:firstLine="90"/>
        <w:rPr>
          <w:b/>
          <w:bCs/>
        </w:rPr>
      </w:pPr>
    </w:p>
    <w:p w14:paraId="4C87D805" w14:textId="77777777" w:rsidR="00667255" w:rsidRDefault="00667255" w:rsidP="009336B6">
      <w:pPr>
        <w:pStyle w:val="Title"/>
        <w:ind w:left="-90" w:right="270" w:firstLine="90"/>
        <w:rPr>
          <w:b/>
          <w:bCs/>
        </w:rPr>
      </w:pPr>
    </w:p>
    <w:p w14:paraId="312A9506" w14:textId="1A5F13D0" w:rsidR="00C50048" w:rsidRPr="009336B6" w:rsidRDefault="00BF6E5B" w:rsidP="009336B6">
      <w:pPr>
        <w:pStyle w:val="Title"/>
        <w:ind w:left="-90" w:right="270" w:firstLine="90"/>
        <w:rPr>
          <w:b/>
          <w:bCs/>
        </w:rPr>
      </w:pPr>
      <w:proofErr w:type="spellStart"/>
      <w:r w:rsidRPr="009336B6">
        <w:rPr>
          <w:b/>
          <w:bCs/>
        </w:rPr>
        <w:t>ConnectX</w:t>
      </w:r>
      <w:proofErr w:type="spellEnd"/>
      <w:r w:rsidRPr="009336B6">
        <w:rPr>
          <w:b/>
          <w:bCs/>
        </w:rPr>
        <w:t xml:space="preserve"> Networking Report</w:t>
      </w:r>
    </w:p>
    <w:p w14:paraId="49A3D81A" w14:textId="4CF191D6" w:rsidR="00C50048" w:rsidRDefault="00BF6E5B" w:rsidP="009336B6">
      <w:pPr>
        <w:ind w:left="-90" w:right="270" w:firstLine="90"/>
      </w:pPr>
      <w:r w:rsidRPr="009336B6">
        <w:rPr>
          <w:b/>
          <w:bCs/>
        </w:rPr>
        <w:t>Course</w:t>
      </w:r>
      <w:r w:rsidR="009336B6" w:rsidRPr="009336B6">
        <w:rPr>
          <w:b/>
          <w:bCs/>
        </w:rPr>
        <w:t>:</w:t>
      </w:r>
      <w:r w:rsidR="009336B6">
        <w:t xml:space="preserve"> </w:t>
      </w:r>
      <w:r>
        <w:t>Networking</w:t>
      </w:r>
    </w:p>
    <w:p w14:paraId="2DA63DE1" w14:textId="0433BCFF" w:rsidR="00C50048" w:rsidRDefault="00BF6E5B" w:rsidP="009336B6">
      <w:pPr>
        <w:ind w:left="-90" w:right="270" w:firstLine="90"/>
      </w:pPr>
      <w:r w:rsidRPr="009336B6">
        <w:rPr>
          <w:b/>
          <w:bCs/>
        </w:rPr>
        <w:t>Assignment Title:</w:t>
      </w:r>
      <w:r>
        <w:t xml:space="preserve"> </w:t>
      </w:r>
      <w:proofErr w:type="spellStart"/>
      <w:r>
        <w:t>ConnectX</w:t>
      </w:r>
      <w:proofErr w:type="spellEnd"/>
      <w:r w:rsidR="009336B6">
        <w:t xml:space="preserve"> Company Network </w:t>
      </w:r>
    </w:p>
    <w:p w14:paraId="5CA24407" w14:textId="36F1097D" w:rsidR="009336B6" w:rsidRDefault="00BF6E5B" w:rsidP="009336B6">
      <w:pPr>
        <w:ind w:left="-90" w:right="270" w:firstLine="90"/>
      </w:pPr>
      <w:r w:rsidRPr="009336B6">
        <w:rPr>
          <w:b/>
          <w:bCs/>
        </w:rPr>
        <w:t xml:space="preserve">Student </w:t>
      </w:r>
      <w:r w:rsidR="009336B6" w:rsidRPr="009336B6">
        <w:rPr>
          <w:b/>
          <w:bCs/>
        </w:rPr>
        <w:t>Name:</w:t>
      </w:r>
      <w:r w:rsidR="009336B6">
        <w:t xml:space="preserve"> Nour Akram Adnan Atiya</w:t>
      </w:r>
    </w:p>
    <w:p w14:paraId="5DA0B1CF" w14:textId="5C85CFD5" w:rsidR="00C50048" w:rsidRDefault="009336B6" w:rsidP="009336B6">
      <w:pPr>
        <w:tabs>
          <w:tab w:val="left" w:pos="6030"/>
        </w:tabs>
        <w:ind w:left="-90" w:right="270" w:firstLine="90"/>
      </w:pPr>
      <w:r w:rsidRPr="009336B6">
        <w:rPr>
          <w:b/>
          <w:bCs/>
        </w:rPr>
        <w:t xml:space="preserve">Student </w:t>
      </w:r>
      <w:r w:rsidR="00BF6E5B" w:rsidRPr="009336B6">
        <w:rPr>
          <w:b/>
          <w:bCs/>
        </w:rPr>
        <w:t>ID:</w:t>
      </w:r>
      <w:r w:rsidR="00BF6E5B">
        <w:t xml:space="preserve"> </w:t>
      </w:r>
      <w:r>
        <w:t>24120026</w:t>
      </w:r>
    </w:p>
    <w:p w14:paraId="6D3C5595" w14:textId="77777777" w:rsidR="009336B6" w:rsidRDefault="00BF6E5B" w:rsidP="009336B6">
      <w:pPr>
        <w:pBdr>
          <w:bottom w:val="single" w:sz="6" w:space="1" w:color="auto"/>
        </w:pBdr>
        <w:ind w:left="-90" w:right="270" w:firstLine="90"/>
      </w:pPr>
      <w:r w:rsidRPr="009336B6">
        <w:rPr>
          <w:b/>
          <w:bCs/>
        </w:rPr>
        <w:t>Submission Date:</w:t>
      </w:r>
      <w:r>
        <w:t xml:space="preserve"> 13/06/2025</w:t>
      </w:r>
    </w:p>
    <w:p w14:paraId="11CDDBAA" w14:textId="77777777" w:rsidR="008C0362" w:rsidRDefault="008C0362" w:rsidP="00A260E2">
      <w:pPr>
        <w:ind w:right="270"/>
      </w:pPr>
    </w:p>
    <w:p w14:paraId="6E2D5F84" w14:textId="77777777" w:rsidR="008C0362" w:rsidRDefault="008C0362" w:rsidP="009336B6">
      <w:pPr>
        <w:ind w:left="-90" w:right="270" w:firstLine="90"/>
      </w:pPr>
    </w:p>
    <w:p w14:paraId="35A4ACE6" w14:textId="77777777" w:rsidR="008C0362" w:rsidRDefault="008C0362" w:rsidP="009336B6">
      <w:pPr>
        <w:ind w:left="-90" w:right="270" w:firstLine="90"/>
      </w:pPr>
    </w:p>
    <w:p w14:paraId="02A2BB05" w14:textId="77777777" w:rsidR="008C0362" w:rsidRDefault="008C0362" w:rsidP="009336B6">
      <w:pPr>
        <w:ind w:left="-90" w:right="270" w:firstLine="90"/>
      </w:pPr>
    </w:p>
    <w:p w14:paraId="28598F00" w14:textId="77777777" w:rsidR="008C0362" w:rsidRDefault="008C0362" w:rsidP="009336B6">
      <w:pPr>
        <w:ind w:left="-90" w:right="270" w:firstLine="90"/>
      </w:pPr>
    </w:p>
    <w:p w14:paraId="52DB7DD5" w14:textId="77777777" w:rsidR="008C0362" w:rsidRDefault="008C0362" w:rsidP="009336B6">
      <w:pPr>
        <w:ind w:left="-90" w:right="270" w:firstLine="90"/>
      </w:pPr>
    </w:p>
    <w:p w14:paraId="38A68CF1" w14:textId="77777777" w:rsidR="007C48BD" w:rsidRDefault="007C48BD" w:rsidP="009336B6">
      <w:pPr>
        <w:ind w:left="-90" w:right="270" w:firstLine="90"/>
      </w:pPr>
    </w:p>
    <w:p w14:paraId="52506381" w14:textId="77777777" w:rsidR="004D5BDA" w:rsidRDefault="004D5BDA" w:rsidP="009336B6">
      <w:pPr>
        <w:ind w:left="-90" w:right="270" w:firstLine="90"/>
        <w:rPr>
          <w:rtl/>
        </w:rPr>
      </w:pPr>
    </w:p>
    <w:p w14:paraId="7191466A" w14:textId="77777777" w:rsidR="00567679" w:rsidRDefault="00567679" w:rsidP="009336B6">
      <w:pPr>
        <w:ind w:left="-90" w:right="270" w:firstLine="90"/>
        <w:rPr>
          <w:rtl/>
        </w:rPr>
      </w:pPr>
    </w:p>
    <w:p w14:paraId="627D589F" w14:textId="77777777" w:rsidR="00567679" w:rsidRDefault="00567679" w:rsidP="009336B6">
      <w:pPr>
        <w:ind w:left="-90" w:right="270" w:firstLine="90"/>
        <w:rPr>
          <w:rtl/>
        </w:rPr>
      </w:pPr>
    </w:p>
    <w:p w14:paraId="58D05AB1" w14:textId="77777777" w:rsidR="005C0096" w:rsidRDefault="005C0096" w:rsidP="009336B6">
      <w:pPr>
        <w:ind w:left="-90" w:right="270" w:firstLine="90"/>
        <w:rPr>
          <w:rtl/>
        </w:rPr>
      </w:pPr>
    </w:p>
    <w:p w14:paraId="082F5825" w14:textId="77777777" w:rsidR="005C0096" w:rsidRDefault="005C0096" w:rsidP="009336B6">
      <w:pPr>
        <w:ind w:left="-90" w:right="270" w:firstLine="90"/>
        <w:rPr>
          <w:rtl/>
        </w:rPr>
      </w:pPr>
    </w:p>
    <w:p w14:paraId="70BD48A6" w14:textId="77777777" w:rsidR="00567679" w:rsidRDefault="00567679" w:rsidP="009336B6">
      <w:pPr>
        <w:ind w:left="-90" w:right="270" w:firstLine="90"/>
        <w:rPr>
          <w:rtl/>
        </w:rPr>
      </w:pPr>
    </w:p>
    <w:p w14:paraId="0E675D54" w14:textId="77777777" w:rsidR="00567679" w:rsidRDefault="00567679" w:rsidP="009336B6">
      <w:pPr>
        <w:ind w:left="-90" w:right="270" w:firstLine="90"/>
        <w:rPr>
          <w:rtl/>
        </w:rPr>
      </w:pPr>
    </w:p>
    <w:p w14:paraId="343AA0C5" w14:textId="77777777" w:rsidR="00567679" w:rsidRDefault="00567679" w:rsidP="009336B6">
      <w:pPr>
        <w:ind w:left="-90" w:right="270" w:firstLine="90"/>
        <w:rPr>
          <w:rtl/>
        </w:rPr>
      </w:pPr>
    </w:p>
    <w:p w14:paraId="7B17FE36" w14:textId="77777777" w:rsidR="00567679" w:rsidRDefault="00567679" w:rsidP="009336B6">
      <w:pPr>
        <w:ind w:left="-90" w:right="270" w:firstLine="90"/>
      </w:pPr>
    </w:p>
    <w:p w14:paraId="20E6B16D" w14:textId="77777777" w:rsidR="00904C23" w:rsidRDefault="00904C23" w:rsidP="009336B6">
      <w:pPr>
        <w:ind w:left="-90" w:right="270" w:firstLine="90"/>
        <w:rPr>
          <w:rtl/>
        </w:rPr>
      </w:pPr>
    </w:p>
    <w:p w14:paraId="2078A400" w14:textId="77777777" w:rsidR="006B581F" w:rsidRDefault="006B581F" w:rsidP="009336B6">
      <w:pPr>
        <w:ind w:left="-90" w:right="270" w:firstLine="90"/>
        <w:rPr>
          <w:rtl/>
        </w:rPr>
      </w:pPr>
    </w:p>
    <w:p w14:paraId="4EADB888" w14:textId="39863567" w:rsidR="009336B6" w:rsidRPr="009336B6" w:rsidRDefault="00BF6E5B" w:rsidP="00667255">
      <w:pPr>
        <w:shd w:val="clear" w:color="auto" w:fill="D9D9D9" w:themeFill="background1" w:themeFillShade="D9"/>
        <w:ind w:right="270"/>
        <w:rPr>
          <w:b/>
          <w:bCs/>
        </w:rPr>
      </w:pPr>
      <w:r w:rsidRPr="009336B6">
        <w:rPr>
          <w:b/>
          <w:bCs/>
        </w:rPr>
        <w:t>SECTION A – NETWORK DESIGN</w:t>
      </w:r>
    </w:p>
    <w:p w14:paraId="722FD8C4" w14:textId="147450D5" w:rsidR="00C50048" w:rsidRPr="00B03261" w:rsidRDefault="00BF6E5B" w:rsidP="009336B6">
      <w:pPr>
        <w:ind w:left="-90" w:right="270" w:firstLine="90"/>
        <w:rPr>
          <w:b/>
          <w:bCs/>
        </w:rPr>
      </w:pPr>
      <w:r w:rsidRPr="00B03261">
        <w:rPr>
          <w:b/>
          <w:bCs/>
        </w:rPr>
        <w:t>1. Network Planning</w:t>
      </w:r>
    </w:p>
    <w:p w14:paraId="34F9CD22" w14:textId="6EE0C80D" w:rsidR="009336B6" w:rsidRDefault="00E973E1" w:rsidP="004D51AC">
      <w:pPr>
        <w:ind w:left="270" w:right="270"/>
        <w:rPr>
          <w:rtl/>
        </w:rPr>
      </w:pPr>
      <w:r>
        <w:t>I</w:t>
      </w:r>
      <w:r w:rsidR="00BF6E5B">
        <w:t xml:space="preserve"> planned the network using subnetting to divide the LAN into smaller subnets that allow up to 30 hosts per branch. Each branch and department </w:t>
      </w:r>
      <w:r w:rsidR="009336B6">
        <w:t>use</w:t>
      </w:r>
      <w:r w:rsidR="00BF6E5B">
        <w:t xml:space="preserve"> a /27 subnet, giving 30 usable IPs.</w:t>
      </w:r>
    </w:p>
    <w:p w14:paraId="67B42DE1" w14:textId="77777777" w:rsidR="003A3E1B" w:rsidRDefault="003A3E1B" w:rsidP="009336B6">
      <w:pPr>
        <w:ind w:left="-90" w:right="270" w:firstLine="90"/>
        <w:rPr>
          <w:b/>
          <w:bCs/>
          <w:u w:val="single"/>
          <w:rtl/>
        </w:rPr>
      </w:pPr>
    </w:p>
    <w:p w14:paraId="3A07069F" w14:textId="07ABDFC5" w:rsidR="009336B6" w:rsidRDefault="00B26628" w:rsidP="009336B6">
      <w:pPr>
        <w:ind w:left="-90" w:right="270" w:firstLine="90"/>
        <w:rPr>
          <w:b/>
          <w:bCs/>
          <w:u w:val="single"/>
          <w:rtl/>
        </w:rPr>
      </w:pPr>
      <w:r w:rsidRPr="00B26628">
        <w:rPr>
          <w:b/>
          <w:bCs/>
          <w:u w:val="single"/>
        </w:rPr>
        <w:t xml:space="preserve">1.1 </w:t>
      </w:r>
      <w:r w:rsidR="009336B6" w:rsidRPr="00B26628">
        <w:rPr>
          <w:b/>
          <w:bCs/>
          <w:u w:val="single"/>
        </w:rPr>
        <w:t>LAN Subnets:</w:t>
      </w:r>
    </w:p>
    <w:p w14:paraId="6BE4A32C" w14:textId="77777777" w:rsidR="003A3E1B" w:rsidRDefault="003A3E1B" w:rsidP="009336B6">
      <w:pPr>
        <w:ind w:left="-90" w:right="270" w:firstLine="90"/>
        <w:rPr>
          <w:b/>
          <w:bCs/>
          <w:u w:val="single"/>
          <w:rtl/>
        </w:rPr>
      </w:pPr>
    </w:p>
    <w:tbl>
      <w:tblPr>
        <w:tblStyle w:val="PlainTable1"/>
        <w:tblW w:w="10998" w:type="dxa"/>
        <w:tblLook w:val="04A0" w:firstRow="1" w:lastRow="0" w:firstColumn="1" w:lastColumn="0" w:noHBand="0" w:noVBand="1"/>
      </w:tblPr>
      <w:tblGrid>
        <w:gridCol w:w="2088"/>
        <w:gridCol w:w="2700"/>
        <w:gridCol w:w="3870"/>
        <w:gridCol w:w="2340"/>
      </w:tblGrid>
      <w:tr w:rsidR="009336B6" w:rsidRPr="009336B6" w14:paraId="17A52EE1" w14:textId="77777777" w:rsidTr="00721E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hideMark/>
          </w:tcPr>
          <w:p w14:paraId="6E3F59CE" w14:textId="77777777" w:rsidR="009336B6" w:rsidRPr="009336B6" w:rsidRDefault="009336B6" w:rsidP="009336B6">
            <w:pPr>
              <w:spacing w:after="200" w:line="276" w:lineRule="auto"/>
              <w:ind w:left="-90" w:right="270" w:firstLine="90"/>
            </w:pPr>
            <w:r w:rsidRPr="009336B6">
              <w:t>Location</w:t>
            </w:r>
          </w:p>
        </w:tc>
        <w:tc>
          <w:tcPr>
            <w:tcW w:w="2700" w:type="dxa"/>
            <w:hideMark/>
          </w:tcPr>
          <w:p w14:paraId="0F65267B" w14:textId="77777777" w:rsidR="009336B6" w:rsidRPr="009336B6" w:rsidRDefault="009336B6" w:rsidP="00E973E1">
            <w:pPr>
              <w:spacing w:after="200" w:line="276" w:lineRule="auto"/>
              <w:ind w:left="-90" w:right="270" w:firstLine="9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36B6">
              <w:t>Subnet</w:t>
            </w:r>
          </w:p>
        </w:tc>
        <w:tc>
          <w:tcPr>
            <w:tcW w:w="3870" w:type="dxa"/>
            <w:hideMark/>
          </w:tcPr>
          <w:p w14:paraId="3681ECDD" w14:textId="77777777" w:rsidR="009336B6" w:rsidRPr="009336B6" w:rsidRDefault="009336B6" w:rsidP="00E973E1">
            <w:pPr>
              <w:spacing w:after="200" w:line="276" w:lineRule="auto"/>
              <w:ind w:left="-90" w:right="270" w:firstLine="9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36B6">
              <w:t>IP Range</w:t>
            </w:r>
          </w:p>
        </w:tc>
        <w:tc>
          <w:tcPr>
            <w:tcW w:w="2340" w:type="dxa"/>
            <w:hideMark/>
          </w:tcPr>
          <w:p w14:paraId="3168AC42" w14:textId="77777777" w:rsidR="009336B6" w:rsidRPr="009336B6" w:rsidRDefault="009336B6" w:rsidP="00E973E1">
            <w:pPr>
              <w:spacing w:after="200" w:line="276" w:lineRule="auto"/>
              <w:ind w:left="-90" w:right="270" w:firstLine="9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36B6">
              <w:t>Gateway IP</w:t>
            </w:r>
          </w:p>
        </w:tc>
      </w:tr>
      <w:tr w:rsidR="009336B6" w:rsidRPr="009336B6" w14:paraId="2A83CF3B" w14:textId="77777777" w:rsidTr="00721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hideMark/>
          </w:tcPr>
          <w:p w14:paraId="37042B7B" w14:textId="4A4AFA5C" w:rsidR="009336B6" w:rsidRPr="009336B6" w:rsidRDefault="009336B6" w:rsidP="009336B6">
            <w:pPr>
              <w:spacing w:after="200" w:line="276" w:lineRule="auto"/>
              <w:ind w:left="-90" w:right="270" w:firstLine="90"/>
            </w:pPr>
            <w:r w:rsidRPr="009336B6">
              <w:t xml:space="preserve">Amman </w:t>
            </w:r>
            <w:r>
              <w:t>(HQ)</w:t>
            </w:r>
          </w:p>
        </w:tc>
        <w:tc>
          <w:tcPr>
            <w:tcW w:w="2700" w:type="dxa"/>
            <w:hideMark/>
          </w:tcPr>
          <w:p w14:paraId="3604DAF0" w14:textId="77777777" w:rsidR="009336B6" w:rsidRPr="009336B6" w:rsidRDefault="009336B6" w:rsidP="00721E31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6B6">
              <w:t>192.168.1.0/27</w:t>
            </w:r>
          </w:p>
        </w:tc>
        <w:tc>
          <w:tcPr>
            <w:tcW w:w="3870" w:type="dxa"/>
            <w:hideMark/>
          </w:tcPr>
          <w:p w14:paraId="734FE713" w14:textId="77777777" w:rsidR="009336B6" w:rsidRPr="009336B6" w:rsidRDefault="009336B6" w:rsidP="00721E31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6B6">
              <w:t>192.168.1.1 – 192.168.1.30</w:t>
            </w:r>
          </w:p>
        </w:tc>
        <w:tc>
          <w:tcPr>
            <w:tcW w:w="2340" w:type="dxa"/>
            <w:hideMark/>
          </w:tcPr>
          <w:p w14:paraId="5B60C574" w14:textId="77777777" w:rsidR="009336B6" w:rsidRPr="009336B6" w:rsidRDefault="009336B6" w:rsidP="00721E31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6B6">
              <w:t>192.168.1.1</w:t>
            </w:r>
          </w:p>
        </w:tc>
      </w:tr>
      <w:tr w:rsidR="009336B6" w:rsidRPr="009336B6" w14:paraId="0D7EE493" w14:textId="77777777" w:rsidTr="00721E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hideMark/>
          </w:tcPr>
          <w:p w14:paraId="1DB1C6FA" w14:textId="77777777" w:rsidR="009336B6" w:rsidRPr="009336B6" w:rsidRDefault="009336B6" w:rsidP="009336B6">
            <w:pPr>
              <w:spacing w:after="200" w:line="276" w:lineRule="auto"/>
              <w:ind w:left="-90" w:right="270" w:firstLine="90"/>
            </w:pPr>
            <w:r w:rsidRPr="009336B6">
              <w:t>Amman LAN2</w:t>
            </w:r>
          </w:p>
        </w:tc>
        <w:tc>
          <w:tcPr>
            <w:tcW w:w="2700" w:type="dxa"/>
            <w:hideMark/>
          </w:tcPr>
          <w:p w14:paraId="482B35AB" w14:textId="77777777" w:rsidR="009336B6" w:rsidRPr="009336B6" w:rsidRDefault="009336B6" w:rsidP="00721E31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36B6">
              <w:t>192.168.1.32/27</w:t>
            </w:r>
          </w:p>
        </w:tc>
        <w:tc>
          <w:tcPr>
            <w:tcW w:w="3870" w:type="dxa"/>
            <w:hideMark/>
          </w:tcPr>
          <w:p w14:paraId="3CB6BA96" w14:textId="77777777" w:rsidR="009336B6" w:rsidRPr="009336B6" w:rsidRDefault="009336B6" w:rsidP="00721E31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36B6">
              <w:t>192.168.1.33 – 192.168.1.62</w:t>
            </w:r>
          </w:p>
        </w:tc>
        <w:tc>
          <w:tcPr>
            <w:tcW w:w="2340" w:type="dxa"/>
            <w:hideMark/>
          </w:tcPr>
          <w:p w14:paraId="4920E1AF" w14:textId="77777777" w:rsidR="009336B6" w:rsidRPr="009336B6" w:rsidRDefault="009336B6" w:rsidP="00721E31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36B6">
              <w:t>192.168.1.33</w:t>
            </w:r>
          </w:p>
        </w:tc>
      </w:tr>
      <w:tr w:rsidR="009336B6" w:rsidRPr="009336B6" w14:paraId="2253ECD8" w14:textId="77777777" w:rsidTr="00721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hideMark/>
          </w:tcPr>
          <w:p w14:paraId="58138164" w14:textId="77777777" w:rsidR="009336B6" w:rsidRPr="009336B6" w:rsidRDefault="009336B6" w:rsidP="009336B6">
            <w:pPr>
              <w:spacing w:after="200" w:line="276" w:lineRule="auto"/>
              <w:ind w:left="-90" w:right="270" w:firstLine="90"/>
            </w:pPr>
            <w:r w:rsidRPr="009336B6">
              <w:t>Irbid</w:t>
            </w:r>
          </w:p>
        </w:tc>
        <w:tc>
          <w:tcPr>
            <w:tcW w:w="2700" w:type="dxa"/>
            <w:hideMark/>
          </w:tcPr>
          <w:p w14:paraId="7F57B6AF" w14:textId="77777777" w:rsidR="009336B6" w:rsidRPr="009336B6" w:rsidRDefault="009336B6" w:rsidP="00721E31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6B6">
              <w:t>192.168.1.64/27</w:t>
            </w:r>
          </w:p>
        </w:tc>
        <w:tc>
          <w:tcPr>
            <w:tcW w:w="3870" w:type="dxa"/>
            <w:hideMark/>
          </w:tcPr>
          <w:p w14:paraId="63086436" w14:textId="77777777" w:rsidR="009336B6" w:rsidRPr="009336B6" w:rsidRDefault="009336B6" w:rsidP="00721E31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6B6">
              <w:t>192.168.1.65 – 192.168.1.94</w:t>
            </w:r>
          </w:p>
        </w:tc>
        <w:tc>
          <w:tcPr>
            <w:tcW w:w="2340" w:type="dxa"/>
            <w:hideMark/>
          </w:tcPr>
          <w:p w14:paraId="53F96992" w14:textId="77777777" w:rsidR="009336B6" w:rsidRPr="009336B6" w:rsidRDefault="009336B6" w:rsidP="00721E31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6B6">
              <w:t>192.168.1.65</w:t>
            </w:r>
          </w:p>
        </w:tc>
      </w:tr>
      <w:tr w:rsidR="009336B6" w:rsidRPr="009336B6" w14:paraId="7674AB1E" w14:textId="77777777" w:rsidTr="00721E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hideMark/>
          </w:tcPr>
          <w:p w14:paraId="08B1D60A" w14:textId="77777777" w:rsidR="009336B6" w:rsidRPr="009336B6" w:rsidRDefault="009336B6" w:rsidP="009336B6">
            <w:pPr>
              <w:spacing w:after="200" w:line="276" w:lineRule="auto"/>
              <w:ind w:left="-90" w:right="270" w:firstLine="90"/>
            </w:pPr>
            <w:r w:rsidRPr="009336B6">
              <w:t>Zarqa</w:t>
            </w:r>
          </w:p>
        </w:tc>
        <w:tc>
          <w:tcPr>
            <w:tcW w:w="2700" w:type="dxa"/>
            <w:hideMark/>
          </w:tcPr>
          <w:p w14:paraId="296D009F" w14:textId="77777777" w:rsidR="009336B6" w:rsidRPr="009336B6" w:rsidRDefault="009336B6" w:rsidP="00721E31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36B6">
              <w:t>192.168.1.96/27</w:t>
            </w:r>
          </w:p>
        </w:tc>
        <w:tc>
          <w:tcPr>
            <w:tcW w:w="3870" w:type="dxa"/>
            <w:hideMark/>
          </w:tcPr>
          <w:p w14:paraId="55BD9612" w14:textId="77777777" w:rsidR="009336B6" w:rsidRPr="009336B6" w:rsidRDefault="009336B6" w:rsidP="00721E31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36B6">
              <w:t>192.168.1.97 – 192.168.1.126</w:t>
            </w:r>
          </w:p>
        </w:tc>
        <w:tc>
          <w:tcPr>
            <w:tcW w:w="2340" w:type="dxa"/>
            <w:hideMark/>
          </w:tcPr>
          <w:p w14:paraId="65332739" w14:textId="14489C7C" w:rsidR="00102A04" w:rsidRPr="009336B6" w:rsidRDefault="009336B6" w:rsidP="00721E31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36B6">
              <w:t>192.168.1.97</w:t>
            </w:r>
          </w:p>
        </w:tc>
      </w:tr>
      <w:tr w:rsidR="00102A04" w:rsidRPr="009336B6" w14:paraId="50973809" w14:textId="77777777" w:rsidTr="00721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</w:tcPr>
          <w:p w14:paraId="67325344" w14:textId="33E7B968" w:rsidR="00102A04" w:rsidRPr="009336B6" w:rsidRDefault="00102A04" w:rsidP="00102A04">
            <w:pPr>
              <w:ind w:left="-90" w:right="270" w:firstLine="90"/>
            </w:pPr>
            <w:r w:rsidRPr="009336B6">
              <w:t>Aqaba</w:t>
            </w:r>
          </w:p>
        </w:tc>
        <w:tc>
          <w:tcPr>
            <w:tcW w:w="2700" w:type="dxa"/>
          </w:tcPr>
          <w:p w14:paraId="10B14DDE" w14:textId="5BC0A717" w:rsidR="00102A04" w:rsidRPr="009336B6" w:rsidRDefault="00102A04" w:rsidP="00721E31">
            <w:pPr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6B6">
              <w:t>192.168.1.128/27</w:t>
            </w:r>
          </w:p>
        </w:tc>
        <w:tc>
          <w:tcPr>
            <w:tcW w:w="3870" w:type="dxa"/>
          </w:tcPr>
          <w:p w14:paraId="7D050248" w14:textId="08D7152B" w:rsidR="00102A04" w:rsidRPr="009336B6" w:rsidRDefault="00102A04" w:rsidP="00721E31">
            <w:pPr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6B6">
              <w:t>192.168.1.129 – 192.168.1.158</w:t>
            </w:r>
          </w:p>
        </w:tc>
        <w:tc>
          <w:tcPr>
            <w:tcW w:w="2340" w:type="dxa"/>
          </w:tcPr>
          <w:p w14:paraId="44356CAE" w14:textId="3E53D71B" w:rsidR="00102A04" w:rsidRPr="009336B6" w:rsidRDefault="00102A04" w:rsidP="00721E31">
            <w:pPr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36B6">
              <w:t>192.168.1.129</w:t>
            </w:r>
          </w:p>
        </w:tc>
      </w:tr>
      <w:tr w:rsidR="00721E31" w:rsidRPr="009F61E8" w14:paraId="5AE5EF9F" w14:textId="77777777" w:rsidTr="00721E31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hideMark/>
          </w:tcPr>
          <w:p w14:paraId="35C142A6" w14:textId="77777777" w:rsidR="00721E31" w:rsidRPr="009F61E8" w:rsidRDefault="00721E31" w:rsidP="0096609E">
            <w:r w:rsidRPr="009F61E8">
              <w:t>Beirut</w:t>
            </w:r>
          </w:p>
        </w:tc>
        <w:tc>
          <w:tcPr>
            <w:tcW w:w="2700" w:type="dxa"/>
            <w:hideMark/>
          </w:tcPr>
          <w:p w14:paraId="5226B6D7" w14:textId="77777777" w:rsidR="00721E31" w:rsidRPr="009F61E8" w:rsidRDefault="00721E31" w:rsidP="00721E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1E8">
              <w:t>192.168.1.160/27</w:t>
            </w:r>
          </w:p>
        </w:tc>
        <w:tc>
          <w:tcPr>
            <w:tcW w:w="3870" w:type="dxa"/>
            <w:hideMark/>
          </w:tcPr>
          <w:p w14:paraId="32413C75" w14:textId="55FAA98A" w:rsidR="00721E31" w:rsidRPr="009F61E8" w:rsidRDefault="00721E31" w:rsidP="00721E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1E8">
              <w:t xml:space="preserve">192.168.1.161 – </w:t>
            </w:r>
            <w:r>
              <w:t>192.168.</w:t>
            </w:r>
            <w:r w:rsidRPr="009F61E8">
              <w:t>1.190</w:t>
            </w:r>
          </w:p>
        </w:tc>
        <w:tc>
          <w:tcPr>
            <w:tcW w:w="2340" w:type="dxa"/>
            <w:hideMark/>
          </w:tcPr>
          <w:p w14:paraId="0BB932FE" w14:textId="7DC5EBC1" w:rsidR="00721E31" w:rsidRPr="009F61E8" w:rsidRDefault="00721E31" w:rsidP="00721E31">
            <w:pPr>
              <w:ind w:left="474" w:hanging="47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61E8">
              <w:t>192.168.1.161</w:t>
            </w:r>
          </w:p>
        </w:tc>
      </w:tr>
      <w:tr w:rsidR="00721E31" w:rsidRPr="009F61E8" w14:paraId="494E986A" w14:textId="77777777" w:rsidTr="00721E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8" w:type="dxa"/>
            <w:hideMark/>
          </w:tcPr>
          <w:p w14:paraId="42268D30" w14:textId="77777777" w:rsidR="00721E31" w:rsidRPr="009F61E8" w:rsidRDefault="00721E31" w:rsidP="0096609E">
            <w:r w:rsidRPr="009F61E8">
              <w:t>Cairo</w:t>
            </w:r>
          </w:p>
        </w:tc>
        <w:tc>
          <w:tcPr>
            <w:tcW w:w="2700" w:type="dxa"/>
            <w:hideMark/>
          </w:tcPr>
          <w:p w14:paraId="5C034FE4" w14:textId="77777777" w:rsidR="00721E31" w:rsidRPr="009F61E8" w:rsidRDefault="00721E31" w:rsidP="00721E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61E8">
              <w:t>192.168.1.192/27</w:t>
            </w:r>
          </w:p>
        </w:tc>
        <w:tc>
          <w:tcPr>
            <w:tcW w:w="3870" w:type="dxa"/>
            <w:hideMark/>
          </w:tcPr>
          <w:p w14:paraId="061CB56C" w14:textId="534F295F" w:rsidR="00721E31" w:rsidRPr="009F61E8" w:rsidRDefault="00721E31" w:rsidP="00721E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61E8">
              <w:t xml:space="preserve">192.168.1.193 – </w:t>
            </w:r>
            <w:r>
              <w:t>192.</w:t>
            </w:r>
            <w:r w:rsidR="005C621E">
              <w:t>168.</w:t>
            </w:r>
            <w:r w:rsidRPr="009F61E8">
              <w:t>1.222</w:t>
            </w:r>
          </w:p>
        </w:tc>
        <w:tc>
          <w:tcPr>
            <w:tcW w:w="2340" w:type="dxa"/>
            <w:hideMark/>
          </w:tcPr>
          <w:p w14:paraId="1668B0AD" w14:textId="2CF25775" w:rsidR="00721E31" w:rsidRPr="009F61E8" w:rsidRDefault="00721E31" w:rsidP="00721E31">
            <w:pPr>
              <w:ind w:left="474" w:hanging="47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61E8">
              <w:t>192.168.1.193</w:t>
            </w:r>
          </w:p>
        </w:tc>
      </w:tr>
    </w:tbl>
    <w:p w14:paraId="30A415F9" w14:textId="77777777" w:rsidR="005C0096" w:rsidRDefault="005C0096" w:rsidP="007F169A">
      <w:pPr>
        <w:ind w:right="270"/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60"/>
        <w:gridCol w:w="2021"/>
        <w:gridCol w:w="2767"/>
      </w:tblGrid>
      <w:tr w:rsidR="004B0559" w:rsidRPr="004B0559" w14:paraId="2FD9F3EE" w14:textId="77777777" w:rsidTr="004B0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14F51" w14:textId="77777777" w:rsidR="004B0559" w:rsidRPr="004B0559" w:rsidRDefault="004B0559" w:rsidP="004B0559">
            <w:pPr>
              <w:spacing w:after="200" w:line="276" w:lineRule="auto"/>
              <w:ind w:right="270"/>
            </w:pPr>
            <w:r w:rsidRPr="004B0559">
              <w:t>Location</w:t>
            </w:r>
          </w:p>
        </w:tc>
        <w:tc>
          <w:tcPr>
            <w:tcW w:w="0" w:type="auto"/>
            <w:hideMark/>
          </w:tcPr>
          <w:p w14:paraId="39A290F4" w14:textId="77777777" w:rsidR="004B0559" w:rsidRPr="004B0559" w:rsidRDefault="004B0559" w:rsidP="004B0559">
            <w:pPr>
              <w:spacing w:after="200" w:line="276" w:lineRule="auto"/>
              <w:ind w:right="2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0559">
              <w:t>Network IP</w:t>
            </w:r>
          </w:p>
        </w:tc>
        <w:tc>
          <w:tcPr>
            <w:tcW w:w="2767" w:type="dxa"/>
            <w:hideMark/>
          </w:tcPr>
          <w:p w14:paraId="05A53F2A" w14:textId="77777777" w:rsidR="004B0559" w:rsidRPr="004B0559" w:rsidRDefault="004B0559" w:rsidP="004B0559">
            <w:pPr>
              <w:spacing w:after="200" w:line="276" w:lineRule="auto"/>
              <w:ind w:right="2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B0559">
              <w:t>Broadcast IP</w:t>
            </w:r>
          </w:p>
        </w:tc>
      </w:tr>
      <w:tr w:rsidR="004B0559" w:rsidRPr="004B0559" w14:paraId="4BEEBD15" w14:textId="77777777" w:rsidTr="004B0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FC096" w14:textId="77777777" w:rsidR="004B0559" w:rsidRPr="004B0559" w:rsidRDefault="004B0559" w:rsidP="004B0559">
            <w:pPr>
              <w:spacing w:after="200" w:line="276" w:lineRule="auto"/>
              <w:ind w:right="270"/>
            </w:pPr>
            <w:r w:rsidRPr="004B0559">
              <w:t>Amman (HQ)</w:t>
            </w:r>
          </w:p>
        </w:tc>
        <w:tc>
          <w:tcPr>
            <w:tcW w:w="0" w:type="auto"/>
            <w:hideMark/>
          </w:tcPr>
          <w:p w14:paraId="1BD0DEF8" w14:textId="77777777" w:rsidR="004B0559" w:rsidRPr="004B0559" w:rsidRDefault="004B0559" w:rsidP="004B0559">
            <w:pPr>
              <w:spacing w:after="200" w:line="276" w:lineRule="auto"/>
              <w:ind w:right="2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0559">
              <w:t>192.168.1.0</w:t>
            </w:r>
          </w:p>
        </w:tc>
        <w:tc>
          <w:tcPr>
            <w:tcW w:w="2767" w:type="dxa"/>
            <w:hideMark/>
          </w:tcPr>
          <w:p w14:paraId="11B2B58A" w14:textId="77777777" w:rsidR="004B0559" w:rsidRPr="004B0559" w:rsidRDefault="004B0559" w:rsidP="004B0559">
            <w:pPr>
              <w:spacing w:after="200" w:line="276" w:lineRule="auto"/>
              <w:ind w:right="2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0559">
              <w:t>192.168.1.31</w:t>
            </w:r>
          </w:p>
        </w:tc>
      </w:tr>
      <w:tr w:rsidR="004B0559" w:rsidRPr="004B0559" w14:paraId="7D2D14AD" w14:textId="77777777" w:rsidTr="004B0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8B475" w14:textId="77777777" w:rsidR="004B0559" w:rsidRPr="004B0559" w:rsidRDefault="004B0559" w:rsidP="004B0559">
            <w:pPr>
              <w:spacing w:after="200" w:line="276" w:lineRule="auto"/>
              <w:ind w:right="270"/>
            </w:pPr>
            <w:r w:rsidRPr="004B0559">
              <w:t>Amman LAN2</w:t>
            </w:r>
          </w:p>
        </w:tc>
        <w:tc>
          <w:tcPr>
            <w:tcW w:w="0" w:type="auto"/>
            <w:hideMark/>
          </w:tcPr>
          <w:p w14:paraId="09DB999A" w14:textId="77777777" w:rsidR="004B0559" w:rsidRPr="004B0559" w:rsidRDefault="004B0559" w:rsidP="004B0559">
            <w:pPr>
              <w:spacing w:after="200" w:line="276" w:lineRule="auto"/>
              <w:ind w:right="2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559">
              <w:t>192.168.1.32</w:t>
            </w:r>
          </w:p>
        </w:tc>
        <w:tc>
          <w:tcPr>
            <w:tcW w:w="2767" w:type="dxa"/>
            <w:hideMark/>
          </w:tcPr>
          <w:p w14:paraId="4C84BBB5" w14:textId="77777777" w:rsidR="004B0559" w:rsidRPr="004B0559" w:rsidRDefault="004B0559" w:rsidP="004B0559">
            <w:pPr>
              <w:spacing w:after="200" w:line="276" w:lineRule="auto"/>
              <w:ind w:right="2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559">
              <w:t>192.168.1.63</w:t>
            </w:r>
          </w:p>
        </w:tc>
      </w:tr>
      <w:tr w:rsidR="004B0559" w:rsidRPr="004B0559" w14:paraId="4FF0F4F3" w14:textId="77777777" w:rsidTr="004B0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F1AF2" w14:textId="77777777" w:rsidR="004B0559" w:rsidRPr="004B0559" w:rsidRDefault="004B0559" w:rsidP="004B0559">
            <w:pPr>
              <w:spacing w:after="200" w:line="276" w:lineRule="auto"/>
              <w:ind w:right="270"/>
            </w:pPr>
            <w:r w:rsidRPr="004B0559">
              <w:t>Irbid</w:t>
            </w:r>
          </w:p>
        </w:tc>
        <w:tc>
          <w:tcPr>
            <w:tcW w:w="0" w:type="auto"/>
            <w:hideMark/>
          </w:tcPr>
          <w:p w14:paraId="1477A357" w14:textId="77777777" w:rsidR="004B0559" w:rsidRPr="004B0559" w:rsidRDefault="004B0559" w:rsidP="004B0559">
            <w:pPr>
              <w:spacing w:after="200" w:line="276" w:lineRule="auto"/>
              <w:ind w:right="2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0559">
              <w:t>192.168.1.64</w:t>
            </w:r>
          </w:p>
        </w:tc>
        <w:tc>
          <w:tcPr>
            <w:tcW w:w="2767" w:type="dxa"/>
            <w:hideMark/>
          </w:tcPr>
          <w:p w14:paraId="46AF6775" w14:textId="77777777" w:rsidR="004B0559" w:rsidRPr="004B0559" w:rsidRDefault="004B0559" w:rsidP="004B0559">
            <w:pPr>
              <w:spacing w:after="200" w:line="276" w:lineRule="auto"/>
              <w:ind w:right="2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0559">
              <w:t>192.168.1.95</w:t>
            </w:r>
          </w:p>
        </w:tc>
      </w:tr>
      <w:tr w:rsidR="004B0559" w:rsidRPr="004B0559" w14:paraId="3BEEA44F" w14:textId="77777777" w:rsidTr="004B0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1F228" w14:textId="77777777" w:rsidR="004B0559" w:rsidRPr="004B0559" w:rsidRDefault="004B0559" w:rsidP="004B0559">
            <w:pPr>
              <w:spacing w:after="200" w:line="276" w:lineRule="auto"/>
              <w:ind w:right="270"/>
            </w:pPr>
            <w:r w:rsidRPr="004B0559">
              <w:t>Zarqa</w:t>
            </w:r>
          </w:p>
        </w:tc>
        <w:tc>
          <w:tcPr>
            <w:tcW w:w="0" w:type="auto"/>
            <w:hideMark/>
          </w:tcPr>
          <w:p w14:paraId="1A5F5FC8" w14:textId="77777777" w:rsidR="004B0559" w:rsidRPr="004B0559" w:rsidRDefault="004B0559" w:rsidP="004B0559">
            <w:pPr>
              <w:spacing w:after="200" w:line="276" w:lineRule="auto"/>
              <w:ind w:right="2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559">
              <w:t>192.168.1.96</w:t>
            </w:r>
          </w:p>
        </w:tc>
        <w:tc>
          <w:tcPr>
            <w:tcW w:w="2767" w:type="dxa"/>
            <w:hideMark/>
          </w:tcPr>
          <w:p w14:paraId="4E27B3A3" w14:textId="77777777" w:rsidR="004B0559" w:rsidRPr="004B0559" w:rsidRDefault="004B0559" w:rsidP="004B0559">
            <w:pPr>
              <w:spacing w:after="200" w:line="276" w:lineRule="auto"/>
              <w:ind w:right="2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559">
              <w:t>192.168.1.127</w:t>
            </w:r>
          </w:p>
        </w:tc>
      </w:tr>
      <w:tr w:rsidR="004B0559" w:rsidRPr="004B0559" w14:paraId="76CE26C0" w14:textId="77777777" w:rsidTr="004B0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22BD0" w14:textId="77777777" w:rsidR="004B0559" w:rsidRPr="004B0559" w:rsidRDefault="004B0559" w:rsidP="004B0559">
            <w:pPr>
              <w:spacing w:after="200" w:line="276" w:lineRule="auto"/>
              <w:ind w:right="270"/>
            </w:pPr>
            <w:r w:rsidRPr="004B0559">
              <w:t>Aqaba</w:t>
            </w:r>
          </w:p>
        </w:tc>
        <w:tc>
          <w:tcPr>
            <w:tcW w:w="0" w:type="auto"/>
            <w:hideMark/>
          </w:tcPr>
          <w:p w14:paraId="6087BF4E" w14:textId="77777777" w:rsidR="004B0559" w:rsidRPr="004B0559" w:rsidRDefault="004B0559" w:rsidP="004B0559">
            <w:pPr>
              <w:spacing w:after="200" w:line="276" w:lineRule="auto"/>
              <w:ind w:right="2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0559">
              <w:t>192.168.1.128</w:t>
            </w:r>
          </w:p>
        </w:tc>
        <w:tc>
          <w:tcPr>
            <w:tcW w:w="2767" w:type="dxa"/>
            <w:hideMark/>
          </w:tcPr>
          <w:p w14:paraId="1DCC2999" w14:textId="77777777" w:rsidR="004B0559" w:rsidRPr="004B0559" w:rsidRDefault="004B0559" w:rsidP="004B0559">
            <w:pPr>
              <w:spacing w:after="200" w:line="276" w:lineRule="auto"/>
              <w:ind w:right="2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0559">
              <w:t>192.168.1.159</w:t>
            </w:r>
          </w:p>
        </w:tc>
      </w:tr>
      <w:tr w:rsidR="004B0559" w:rsidRPr="004B0559" w14:paraId="2092EC02" w14:textId="77777777" w:rsidTr="004B0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17A1A" w14:textId="77777777" w:rsidR="004B0559" w:rsidRPr="004B0559" w:rsidRDefault="004B0559" w:rsidP="004B0559">
            <w:pPr>
              <w:spacing w:after="200" w:line="276" w:lineRule="auto"/>
              <w:ind w:right="270"/>
            </w:pPr>
            <w:r w:rsidRPr="004B0559">
              <w:t>Beirut</w:t>
            </w:r>
          </w:p>
        </w:tc>
        <w:tc>
          <w:tcPr>
            <w:tcW w:w="0" w:type="auto"/>
            <w:hideMark/>
          </w:tcPr>
          <w:p w14:paraId="0AA9E6EB" w14:textId="77777777" w:rsidR="004B0559" w:rsidRPr="004B0559" w:rsidRDefault="004B0559" w:rsidP="004B0559">
            <w:pPr>
              <w:spacing w:after="200" w:line="276" w:lineRule="auto"/>
              <w:ind w:right="2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559">
              <w:t>192.168.1.160</w:t>
            </w:r>
          </w:p>
        </w:tc>
        <w:tc>
          <w:tcPr>
            <w:tcW w:w="2767" w:type="dxa"/>
            <w:hideMark/>
          </w:tcPr>
          <w:p w14:paraId="013166C0" w14:textId="77777777" w:rsidR="004B0559" w:rsidRPr="004B0559" w:rsidRDefault="004B0559" w:rsidP="004B0559">
            <w:pPr>
              <w:spacing w:after="200" w:line="276" w:lineRule="auto"/>
              <w:ind w:right="2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0559">
              <w:t>192.168.1.191</w:t>
            </w:r>
          </w:p>
        </w:tc>
      </w:tr>
      <w:tr w:rsidR="004B0559" w:rsidRPr="004B0559" w14:paraId="49572B3F" w14:textId="77777777" w:rsidTr="004B0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4CC76" w14:textId="77777777" w:rsidR="004B0559" w:rsidRPr="004B0559" w:rsidRDefault="004B0559" w:rsidP="004B0559">
            <w:pPr>
              <w:spacing w:after="200" w:line="276" w:lineRule="auto"/>
              <w:ind w:right="270"/>
            </w:pPr>
            <w:r w:rsidRPr="004B0559">
              <w:t>Cairo</w:t>
            </w:r>
          </w:p>
        </w:tc>
        <w:tc>
          <w:tcPr>
            <w:tcW w:w="0" w:type="auto"/>
            <w:hideMark/>
          </w:tcPr>
          <w:p w14:paraId="3FEA77FA" w14:textId="77777777" w:rsidR="004B0559" w:rsidRPr="004B0559" w:rsidRDefault="004B0559" w:rsidP="004B0559">
            <w:pPr>
              <w:spacing w:after="200" w:line="276" w:lineRule="auto"/>
              <w:ind w:right="2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0559">
              <w:t>192.168.1.192</w:t>
            </w:r>
          </w:p>
        </w:tc>
        <w:tc>
          <w:tcPr>
            <w:tcW w:w="2767" w:type="dxa"/>
            <w:hideMark/>
          </w:tcPr>
          <w:p w14:paraId="05372FF8" w14:textId="77777777" w:rsidR="004B0559" w:rsidRPr="004B0559" w:rsidRDefault="004B0559" w:rsidP="004B0559">
            <w:pPr>
              <w:spacing w:after="200" w:line="276" w:lineRule="auto"/>
              <w:ind w:right="2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0559">
              <w:t>192.168.1.223</w:t>
            </w:r>
          </w:p>
        </w:tc>
      </w:tr>
    </w:tbl>
    <w:p w14:paraId="7D3A0D62" w14:textId="77777777" w:rsidR="005C0096" w:rsidRDefault="005C0096" w:rsidP="007F169A">
      <w:pPr>
        <w:ind w:right="270"/>
        <w:rPr>
          <w:b/>
          <w:bCs/>
          <w:u w:val="single"/>
          <w:rtl/>
        </w:rPr>
      </w:pPr>
    </w:p>
    <w:p w14:paraId="4D6BB3B9" w14:textId="4B7FFA23" w:rsidR="005C0096" w:rsidRDefault="005C0096" w:rsidP="007F169A">
      <w:pPr>
        <w:ind w:right="270"/>
        <w:rPr>
          <w:b/>
          <w:bCs/>
          <w:u w:val="single"/>
          <w:rtl/>
        </w:rPr>
      </w:pPr>
    </w:p>
    <w:p w14:paraId="54259758" w14:textId="77777777" w:rsidR="005C0096" w:rsidRDefault="005C0096" w:rsidP="007F169A">
      <w:pPr>
        <w:ind w:right="270"/>
        <w:rPr>
          <w:b/>
          <w:bCs/>
          <w:u w:val="single"/>
          <w:rtl/>
        </w:rPr>
      </w:pPr>
    </w:p>
    <w:p w14:paraId="37452A80" w14:textId="770F0C70" w:rsidR="00C8388A" w:rsidRPr="00B26628" w:rsidRDefault="00B26628" w:rsidP="007F169A">
      <w:pPr>
        <w:ind w:right="270"/>
        <w:rPr>
          <w:b/>
          <w:bCs/>
          <w:u w:val="single"/>
        </w:rPr>
      </w:pPr>
      <w:r>
        <w:rPr>
          <w:b/>
          <w:bCs/>
          <w:u w:val="single"/>
        </w:rPr>
        <w:t xml:space="preserve">1.2 </w:t>
      </w:r>
      <w:r w:rsidR="00C8388A" w:rsidRPr="00B26628">
        <w:rPr>
          <w:b/>
          <w:bCs/>
          <w:u w:val="single"/>
        </w:rPr>
        <w:t>Subnet Size and Justification</w:t>
      </w:r>
    </w:p>
    <w:p w14:paraId="4963CEA8" w14:textId="77777777" w:rsidR="00C8388A" w:rsidRPr="00C8388A" w:rsidRDefault="00C8388A" w:rsidP="00C8388A">
      <w:pPr>
        <w:ind w:left="-90" w:right="270" w:firstLine="90"/>
      </w:pPr>
      <w:r w:rsidRPr="00C8388A">
        <w:t xml:space="preserve">To meet the requirement of supporting up to 30 users per site, we used /27 subnetting. </w:t>
      </w:r>
    </w:p>
    <w:p w14:paraId="597FF1CD" w14:textId="77777777" w:rsidR="00C8388A" w:rsidRPr="00C8388A" w:rsidRDefault="00C8388A" w:rsidP="00C8388A">
      <w:pPr>
        <w:ind w:left="-90" w:right="270" w:firstLine="90"/>
      </w:pPr>
      <w:r w:rsidRPr="00C8388A">
        <w:t xml:space="preserve"> A /27 subnet provides:</w:t>
      </w:r>
    </w:p>
    <w:p w14:paraId="11ABD00A" w14:textId="1AC73563" w:rsidR="00C8388A" w:rsidRPr="00C8388A" w:rsidRDefault="00C8388A" w:rsidP="00C26393">
      <w:pPr>
        <w:pStyle w:val="ListParagraph"/>
        <w:numPr>
          <w:ilvl w:val="0"/>
          <w:numId w:val="10"/>
        </w:numPr>
        <w:ind w:left="1080" w:right="270"/>
      </w:pPr>
      <w:r w:rsidRPr="00C8388A">
        <w:t>32 total Ips</w:t>
      </w:r>
      <w:r w:rsidR="007F169A">
        <w:t xml:space="preserve">               </w:t>
      </w:r>
    </w:p>
    <w:p w14:paraId="6D9DBB4F" w14:textId="2C221DC4" w:rsidR="00C8388A" w:rsidRPr="00C8388A" w:rsidRDefault="00C8388A" w:rsidP="00C26393">
      <w:pPr>
        <w:pStyle w:val="ListParagraph"/>
        <w:numPr>
          <w:ilvl w:val="0"/>
          <w:numId w:val="10"/>
        </w:numPr>
        <w:ind w:left="1080" w:right="270"/>
      </w:pPr>
      <w:r w:rsidRPr="00C8388A">
        <w:t>30 usable Ips</w:t>
      </w:r>
    </w:p>
    <w:p w14:paraId="365D998F" w14:textId="77777777" w:rsidR="00C8388A" w:rsidRPr="00C8388A" w:rsidRDefault="00C8388A" w:rsidP="00C26393">
      <w:pPr>
        <w:pStyle w:val="ListParagraph"/>
        <w:numPr>
          <w:ilvl w:val="0"/>
          <w:numId w:val="10"/>
        </w:numPr>
        <w:ind w:left="1080" w:right="270"/>
      </w:pPr>
      <w:r w:rsidRPr="00C8388A">
        <w:t>1 network address</w:t>
      </w:r>
    </w:p>
    <w:p w14:paraId="469D856F" w14:textId="33DCBD79" w:rsidR="00C8388A" w:rsidRPr="00C8388A" w:rsidRDefault="00C8388A" w:rsidP="00C26393">
      <w:pPr>
        <w:pStyle w:val="ListParagraph"/>
        <w:numPr>
          <w:ilvl w:val="0"/>
          <w:numId w:val="10"/>
        </w:numPr>
        <w:ind w:left="1080" w:right="270"/>
      </w:pPr>
      <w:r w:rsidRPr="00C8388A">
        <w:t>1 broadcast address</w:t>
      </w:r>
    </w:p>
    <w:p w14:paraId="14B755D3" w14:textId="34DCD124" w:rsidR="00757A76" w:rsidRPr="00984C66" w:rsidRDefault="00B26628" w:rsidP="00757A76">
      <w:pPr>
        <w:ind w:left="-90" w:right="270" w:firstLine="90"/>
        <w:rPr>
          <w:b/>
          <w:bCs/>
          <w:u w:val="single"/>
        </w:rPr>
      </w:pPr>
      <w:r>
        <w:rPr>
          <w:b/>
          <w:bCs/>
          <w:u w:val="single"/>
        </w:rPr>
        <w:t xml:space="preserve">1.3 </w:t>
      </w:r>
      <w:r w:rsidR="00757A76" w:rsidRPr="00984C66">
        <w:rPr>
          <w:b/>
          <w:bCs/>
          <w:u w:val="single"/>
        </w:rPr>
        <w:t>WAN Subnets (/30):</w:t>
      </w:r>
    </w:p>
    <w:p w14:paraId="58643AFF" w14:textId="77777777" w:rsidR="00757A76" w:rsidRPr="00757A76" w:rsidRDefault="00757A76" w:rsidP="00C26393">
      <w:pPr>
        <w:ind w:left="720" w:right="270"/>
      </w:pPr>
      <w:r w:rsidRPr="00757A76">
        <w:t>Each router-to-router connection uses a /30 subnet, which provides just 2 usable IPs—perfect for point-to-point links.</w:t>
      </w:r>
    </w:p>
    <w:p w14:paraId="18381D15" w14:textId="0E411E2E" w:rsidR="00757A76" w:rsidRPr="00984C66" w:rsidRDefault="00B26628" w:rsidP="00757A76">
      <w:pPr>
        <w:ind w:left="-90" w:right="270" w:firstLine="90"/>
        <w:rPr>
          <w:b/>
          <w:bCs/>
          <w:u w:val="single"/>
        </w:rPr>
      </w:pPr>
      <w:r>
        <w:rPr>
          <w:b/>
          <w:bCs/>
          <w:u w:val="single"/>
        </w:rPr>
        <w:t xml:space="preserve">1.4 </w:t>
      </w:r>
      <w:r w:rsidR="00757A76" w:rsidRPr="00984C66">
        <w:rPr>
          <w:b/>
          <w:bCs/>
          <w:u w:val="single"/>
        </w:rPr>
        <w:t>Loopback (/32):</w:t>
      </w:r>
    </w:p>
    <w:p w14:paraId="3BC07D4E" w14:textId="77777777" w:rsidR="00757A76" w:rsidRDefault="00757A76" w:rsidP="00757A76">
      <w:pPr>
        <w:ind w:left="-90" w:right="270" w:firstLine="90"/>
      </w:pPr>
      <w:r w:rsidRPr="00757A76">
        <w:t>Each router has a unique loopback IP for use as the OSPF Router ID.</w:t>
      </w:r>
    </w:p>
    <w:tbl>
      <w:tblPr>
        <w:tblStyle w:val="PlainTable1"/>
        <w:tblW w:w="10998" w:type="dxa"/>
        <w:tblLook w:val="04A0" w:firstRow="1" w:lastRow="0" w:firstColumn="1" w:lastColumn="0" w:noHBand="0" w:noVBand="1"/>
      </w:tblPr>
      <w:tblGrid>
        <w:gridCol w:w="1998"/>
        <w:gridCol w:w="2880"/>
        <w:gridCol w:w="1620"/>
        <w:gridCol w:w="4500"/>
      </w:tblGrid>
      <w:tr w:rsidR="00757A76" w:rsidRPr="00757A76" w14:paraId="0EE1322F" w14:textId="77777777" w:rsidTr="00AC7B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6D97033B" w14:textId="77777777" w:rsidR="00757A76" w:rsidRPr="00757A76" w:rsidRDefault="00757A76" w:rsidP="00757A76">
            <w:pPr>
              <w:spacing w:after="200" w:line="276" w:lineRule="auto"/>
              <w:ind w:left="-90" w:right="270" w:firstLine="90"/>
            </w:pPr>
            <w:r w:rsidRPr="00757A76">
              <w:t>IP Block</w:t>
            </w:r>
          </w:p>
        </w:tc>
        <w:tc>
          <w:tcPr>
            <w:tcW w:w="2880" w:type="dxa"/>
            <w:hideMark/>
          </w:tcPr>
          <w:p w14:paraId="5563F2D5" w14:textId="77777777" w:rsidR="00757A76" w:rsidRPr="00757A76" w:rsidRDefault="00757A76" w:rsidP="00AC7B85">
            <w:pPr>
              <w:spacing w:after="200" w:line="276" w:lineRule="auto"/>
              <w:ind w:left="-90" w:right="270" w:firstLine="9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7A76">
              <w:t>Purpose</w:t>
            </w:r>
          </w:p>
        </w:tc>
        <w:tc>
          <w:tcPr>
            <w:tcW w:w="1620" w:type="dxa"/>
            <w:hideMark/>
          </w:tcPr>
          <w:p w14:paraId="7667ADB7" w14:textId="77777777" w:rsidR="00757A76" w:rsidRPr="00757A76" w:rsidRDefault="00757A76" w:rsidP="00AC7B85">
            <w:pPr>
              <w:spacing w:after="200" w:line="276" w:lineRule="auto"/>
              <w:ind w:left="-90" w:right="270" w:firstLine="9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7A76">
              <w:t>Subnet Used</w:t>
            </w:r>
          </w:p>
        </w:tc>
        <w:tc>
          <w:tcPr>
            <w:tcW w:w="4500" w:type="dxa"/>
            <w:hideMark/>
          </w:tcPr>
          <w:p w14:paraId="02804B9B" w14:textId="523774F8" w:rsidR="00757A76" w:rsidRPr="00757A76" w:rsidRDefault="00AC7B85" w:rsidP="00AC7B85">
            <w:pPr>
              <w:spacing w:after="200" w:line="276" w:lineRule="auto"/>
              <w:ind w:left="-90" w:right="270" w:firstLine="9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Reason</w:t>
            </w:r>
          </w:p>
        </w:tc>
      </w:tr>
      <w:tr w:rsidR="00757A76" w:rsidRPr="00757A76" w14:paraId="4B9B0699" w14:textId="77777777" w:rsidTr="00AC7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704EE361" w14:textId="77777777" w:rsidR="00757A76" w:rsidRPr="00757A76" w:rsidRDefault="00757A76" w:rsidP="00757A76">
            <w:pPr>
              <w:spacing w:after="200" w:line="276" w:lineRule="auto"/>
              <w:ind w:left="-90" w:right="270" w:firstLine="90"/>
            </w:pPr>
            <w:r w:rsidRPr="00757A76">
              <w:t>100.0.0.0/8</w:t>
            </w:r>
          </w:p>
        </w:tc>
        <w:tc>
          <w:tcPr>
            <w:tcW w:w="2880" w:type="dxa"/>
            <w:hideMark/>
          </w:tcPr>
          <w:p w14:paraId="1D75FAD3" w14:textId="77777777" w:rsidR="00757A76" w:rsidRPr="00757A76" w:rsidRDefault="00757A76" w:rsidP="00AC7B85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7A76">
              <w:t>WAN links</w:t>
            </w:r>
          </w:p>
        </w:tc>
        <w:tc>
          <w:tcPr>
            <w:tcW w:w="1620" w:type="dxa"/>
            <w:hideMark/>
          </w:tcPr>
          <w:p w14:paraId="52242A6C" w14:textId="77777777" w:rsidR="00757A76" w:rsidRPr="00757A76" w:rsidRDefault="00757A76" w:rsidP="00AC7B85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7A76">
              <w:t>/30</w:t>
            </w:r>
          </w:p>
        </w:tc>
        <w:tc>
          <w:tcPr>
            <w:tcW w:w="4500" w:type="dxa"/>
            <w:hideMark/>
          </w:tcPr>
          <w:p w14:paraId="507C4CCC" w14:textId="77777777" w:rsidR="00757A76" w:rsidRPr="00757A76" w:rsidRDefault="00757A76" w:rsidP="00AC7B85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7A76">
              <w:t>2 usable IPs per router link</w:t>
            </w:r>
          </w:p>
        </w:tc>
      </w:tr>
      <w:tr w:rsidR="00757A76" w:rsidRPr="00757A76" w14:paraId="38B210A8" w14:textId="77777777" w:rsidTr="00AC7B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15590948" w14:textId="77777777" w:rsidR="00757A76" w:rsidRPr="00757A76" w:rsidRDefault="00757A76" w:rsidP="00757A76">
            <w:pPr>
              <w:spacing w:after="200" w:line="276" w:lineRule="auto"/>
              <w:ind w:left="-90" w:right="270" w:firstLine="90"/>
            </w:pPr>
            <w:r w:rsidRPr="00757A76">
              <w:t>50.0.</w:t>
            </w:r>
            <w:proofErr w:type="gramStart"/>
            <w:r w:rsidRPr="00757A76">
              <w:t>0.0</w:t>
            </w:r>
            <w:proofErr w:type="gramEnd"/>
            <w:r w:rsidRPr="00757A76">
              <w:t>/8</w:t>
            </w:r>
          </w:p>
        </w:tc>
        <w:tc>
          <w:tcPr>
            <w:tcW w:w="2880" w:type="dxa"/>
            <w:hideMark/>
          </w:tcPr>
          <w:p w14:paraId="13C5BFA3" w14:textId="77777777" w:rsidR="00757A76" w:rsidRPr="00757A76" w:rsidRDefault="00757A76" w:rsidP="00AC7B85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A76">
              <w:t>Loopback addresses</w:t>
            </w:r>
          </w:p>
        </w:tc>
        <w:tc>
          <w:tcPr>
            <w:tcW w:w="1620" w:type="dxa"/>
            <w:hideMark/>
          </w:tcPr>
          <w:p w14:paraId="245597B3" w14:textId="77777777" w:rsidR="00757A76" w:rsidRPr="00757A76" w:rsidRDefault="00757A76" w:rsidP="00AC7B85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A76">
              <w:t>/32</w:t>
            </w:r>
          </w:p>
        </w:tc>
        <w:tc>
          <w:tcPr>
            <w:tcW w:w="4500" w:type="dxa"/>
            <w:hideMark/>
          </w:tcPr>
          <w:p w14:paraId="02A96C72" w14:textId="77777777" w:rsidR="00757A76" w:rsidRPr="00757A76" w:rsidRDefault="00757A76" w:rsidP="00AC7B85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A76">
              <w:t>1 IP per router (OSPF Router ID)</w:t>
            </w:r>
          </w:p>
        </w:tc>
      </w:tr>
    </w:tbl>
    <w:p w14:paraId="71C61600" w14:textId="44333453" w:rsidR="007F169A" w:rsidRPr="007C2BE3" w:rsidRDefault="00AC7B85" w:rsidP="007C2BE3">
      <w:pPr>
        <w:ind w:left="-90" w:right="270" w:firstLine="90"/>
      </w:pPr>
      <w:r w:rsidRPr="00AC7B85">
        <w:t>So, while (/8) is the total range I am working from, but we subnet it into (/30) and (/32) based on what the company needs.</w:t>
      </w:r>
      <w:r w:rsidR="007435B1">
        <w:pict w14:anchorId="509C689A">
          <v:rect id="_x0000_i1025" style="width:0;height:1.5pt" o:hralign="center" o:hrstd="t" o:hr="t" fillcolor="#a0a0a0" stroked="f"/>
        </w:pict>
      </w:r>
    </w:p>
    <w:p w14:paraId="254C2363" w14:textId="77777777" w:rsidR="005C0096" w:rsidRDefault="005C0096" w:rsidP="008E7D30">
      <w:pPr>
        <w:ind w:right="270"/>
        <w:rPr>
          <w:b/>
          <w:bCs/>
          <w:rtl/>
        </w:rPr>
      </w:pPr>
    </w:p>
    <w:p w14:paraId="291B1DCE" w14:textId="77777777" w:rsidR="005C0096" w:rsidRDefault="005C0096" w:rsidP="008E7D30">
      <w:pPr>
        <w:ind w:right="270"/>
        <w:rPr>
          <w:b/>
          <w:bCs/>
          <w:rtl/>
        </w:rPr>
      </w:pPr>
    </w:p>
    <w:p w14:paraId="64F45C8D" w14:textId="77777777" w:rsidR="005C0096" w:rsidRDefault="005C0096" w:rsidP="008E7D30">
      <w:pPr>
        <w:ind w:right="270"/>
        <w:rPr>
          <w:b/>
          <w:bCs/>
          <w:rtl/>
        </w:rPr>
      </w:pPr>
    </w:p>
    <w:p w14:paraId="56512A5B" w14:textId="77777777" w:rsidR="005C0096" w:rsidRDefault="005C0096" w:rsidP="008E7D30">
      <w:pPr>
        <w:ind w:right="270"/>
        <w:rPr>
          <w:b/>
          <w:bCs/>
          <w:rtl/>
        </w:rPr>
      </w:pPr>
    </w:p>
    <w:p w14:paraId="6C0EB6E9" w14:textId="77777777" w:rsidR="005C0096" w:rsidRDefault="005C0096" w:rsidP="008E7D30">
      <w:pPr>
        <w:ind w:right="270"/>
        <w:rPr>
          <w:b/>
          <w:bCs/>
          <w:rtl/>
        </w:rPr>
      </w:pPr>
    </w:p>
    <w:p w14:paraId="150BA338" w14:textId="77777777" w:rsidR="005C0096" w:rsidRDefault="005C0096" w:rsidP="008E7D30">
      <w:pPr>
        <w:ind w:right="270"/>
        <w:rPr>
          <w:b/>
          <w:bCs/>
          <w:rtl/>
        </w:rPr>
      </w:pPr>
    </w:p>
    <w:p w14:paraId="4E85B6C7" w14:textId="77777777" w:rsidR="005C0096" w:rsidRDefault="005C0096" w:rsidP="008E7D30">
      <w:pPr>
        <w:ind w:right="270"/>
        <w:rPr>
          <w:b/>
          <w:bCs/>
          <w:rtl/>
        </w:rPr>
      </w:pPr>
    </w:p>
    <w:p w14:paraId="798AF3F7" w14:textId="77777777" w:rsidR="005C0096" w:rsidRDefault="005C0096" w:rsidP="008E7D30">
      <w:pPr>
        <w:ind w:right="270"/>
        <w:rPr>
          <w:b/>
          <w:bCs/>
          <w:rtl/>
        </w:rPr>
      </w:pPr>
    </w:p>
    <w:p w14:paraId="3959040E" w14:textId="77777777" w:rsidR="005C0096" w:rsidRDefault="005C0096" w:rsidP="008E7D30">
      <w:pPr>
        <w:ind w:right="270"/>
        <w:rPr>
          <w:b/>
          <w:bCs/>
          <w:rtl/>
        </w:rPr>
      </w:pPr>
    </w:p>
    <w:p w14:paraId="60E414F8" w14:textId="77777777" w:rsidR="005C0096" w:rsidRDefault="005C0096" w:rsidP="008E7D30">
      <w:pPr>
        <w:ind w:right="270"/>
        <w:rPr>
          <w:b/>
          <w:bCs/>
          <w:rtl/>
        </w:rPr>
      </w:pPr>
    </w:p>
    <w:p w14:paraId="4C3ABB43" w14:textId="77777777" w:rsidR="005C0096" w:rsidRDefault="005C0096" w:rsidP="008E7D30">
      <w:pPr>
        <w:ind w:right="270"/>
        <w:rPr>
          <w:b/>
          <w:bCs/>
          <w:rtl/>
        </w:rPr>
      </w:pPr>
    </w:p>
    <w:p w14:paraId="127F87DC" w14:textId="77777777" w:rsidR="005C0096" w:rsidRDefault="005C0096" w:rsidP="008E7D30">
      <w:pPr>
        <w:ind w:right="270"/>
        <w:rPr>
          <w:b/>
          <w:bCs/>
          <w:rtl/>
        </w:rPr>
      </w:pPr>
    </w:p>
    <w:p w14:paraId="2BD7EB13" w14:textId="77777777" w:rsidR="005C0096" w:rsidRDefault="005C0096" w:rsidP="008E7D30">
      <w:pPr>
        <w:ind w:right="270"/>
        <w:rPr>
          <w:b/>
          <w:bCs/>
          <w:rtl/>
        </w:rPr>
      </w:pPr>
    </w:p>
    <w:p w14:paraId="5F4CA962" w14:textId="418BD0D9" w:rsidR="00757A76" w:rsidRPr="00757A76" w:rsidRDefault="00757A76" w:rsidP="008E7D30">
      <w:pPr>
        <w:ind w:right="270"/>
        <w:rPr>
          <w:b/>
          <w:bCs/>
        </w:rPr>
      </w:pPr>
      <w:r w:rsidRPr="00757A76">
        <w:rPr>
          <w:b/>
          <w:bCs/>
        </w:rPr>
        <w:t>2. Design Blueprint</w:t>
      </w:r>
    </w:p>
    <w:p w14:paraId="3429226E" w14:textId="2DE3459D" w:rsidR="005C0096" w:rsidRDefault="00C8388A" w:rsidP="000647A8">
      <w:pPr>
        <w:ind w:left="810" w:right="270"/>
        <w:rPr>
          <w:rtl/>
        </w:rPr>
      </w:pPr>
      <w:r>
        <w:t xml:space="preserve">I </w:t>
      </w:r>
      <w:r w:rsidR="00757A76" w:rsidRPr="00757A76">
        <w:t xml:space="preserve">used a </w:t>
      </w:r>
      <w:r w:rsidR="00757A76" w:rsidRPr="00757A76">
        <w:rPr>
          <w:b/>
          <w:bCs/>
        </w:rPr>
        <w:t>ring topology</w:t>
      </w:r>
      <w:r w:rsidR="00757A76" w:rsidRPr="00757A76">
        <w:t xml:space="preserve"> with a mix of partial mesh for router connections. This ensures redundancy and reliable communication between all branches and the headquarters.</w:t>
      </w:r>
    </w:p>
    <w:p w14:paraId="7D2953B8" w14:textId="0B7870D1" w:rsidR="000647A8" w:rsidRDefault="000647A8" w:rsidP="000647A8">
      <w:pPr>
        <w:ind w:left="810" w:right="270"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8CA718" wp14:editId="7B6749CE">
                <wp:simplePos x="0" y="0"/>
                <wp:positionH relativeFrom="column">
                  <wp:posOffset>491490</wp:posOffset>
                </wp:positionH>
                <wp:positionV relativeFrom="paragraph">
                  <wp:posOffset>3175</wp:posOffset>
                </wp:positionV>
                <wp:extent cx="5311140" cy="4619625"/>
                <wp:effectExtent l="0" t="0" r="22860" b="28575"/>
                <wp:wrapNone/>
                <wp:docPr id="1096213249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140" cy="461962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AFAE29" id="Rectangle 22" o:spid="_x0000_s1026" style="position:absolute;margin-left:38.7pt;margin-top:.25pt;width:418.2pt;height:36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" filled="f" strokecolor="black [3200]" strokeweight="2pt"/>
            </w:pict>
          </mc:Fallback>
        </mc:AlternateContent>
      </w:r>
      <w:r>
        <w:rPr>
          <w:noProof/>
          <w:rtl/>
          <w:lang w:val="ar-SA"/>
        </w:rPr>
        <w:drawing>
          <wp:inline distT="0" distB="0" distL="0" distR="0" wp14:anchorId="3C607214" wp14:editId="7A301F98">
            <wp:extent cx="5271225" cy="4619625"/>
            <wp:effectExtent l="0" t="0" r="5715" b="0"/>
            <wp:docPr id="7165231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23158" name="Picture 716523158"/>
                    <pic:cNvPicPr/>
                  </pic:nvPicPr>
                  <pic:blipFill rotWithShape="1">
                    <a:blip r:embed="rId8"/>
                    <a:srcRect l="14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793" cy="4620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6662A" w14:textId="77777777" w:rsidR="000647A8" w:rsidRDefault="000647A8" w:rsidP="007A4990">
      <w:pPr>
        <w:ind w:left="810" w:right="270"/>
      </w:pPr>
    </w:p>
    <w:tbl>
      <w:tblPr>
        <w:tblStyle w:val="PlainTable1"/>
        <w:tblW w:w="10998" w:type="dxa"/>
        <w:tblLook w:val="04A0" w:firstRow="1" w:lastRow="0" w:firstColumn="1" w:lastColumn="0" w:noHBand="0" w:noVBand="1"/>
      </w:tblPr>
      <w:tblGrid>
        <w:gridCol w:w="2178"/>
        <w:gridCol w:w="8820"/>
      </w:tblGrid>
      <w:tr w:rsidR="00E565F6" w:rsidRPr="00E565F6" w14:paraId="3230E5EB" w14:textId="77777777" w:rsidTr="007F16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hideMark/>
          </w:tcPr>
          <w:p w14:paraId="1A599CCE" w14:textId="6C73495F" w:rsidR="00E565F6" w:rsidRPr="00E565F6" w:rsidRDefault="005C0096" w:rsidP="00E565F6">
            <w:pPr>
              <w:spacing w:after="200" w:line="276" w:lineRule="auto"/>
              <w:ind w:left="-90" w:right="270" w:firstLine="90"/>
            </w:pPr>
            <w:r>
              <w:rPr>
                <w:rtl/>
              </w:rPr>
              <w:br w:type="textWrapping" w:clear="all"/>
            </w:r>
            <w:r w:rsidR="00E565F6" w:rsidRPr="00E565F6">
              <w:t>Feature</w:t>
            </w:r>
          </w:p>
        </w:tc>
        <w:tc>
          <w:tcPr>
            <w:tcW w:w="8820" w:type="dxa"/>
            <w:hideMark/>
          </w:tcPr>
          <w:p w14:paraId="7AE1596F" w14:textId="658C9407" w:rsidR="00E565F6" w:rsidRPr="00E565F6" w:rsidRDefault="00E565F6" w:rsidP="007F169A">
            <w:pPr>
              <w:spacing w:after="200" w:line="276" w:lineRule="auto"/>
              <w:ind w:left="-90" w:right="270" w:firstLine="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565F6">
              <w:t>Description</w:t>
            </w:r>
          </w:p>
        </w:tc>
      </w:tr>
      <w:tr w:rsidR="00E565F6" w:rsidRPr="00E565F6" w14:paraId="63BAE996" w14:textId="77777777" w:rsidTr="007F16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hideMark/>
          </w:tcPr>
          <w:p w14:paraId="18F1461C" w14:textId="77777777" w:rsidR="00E565F6" w:rsidRPr="00E565F6" w:rsidRDefault="00E565F6" w:rsidP="00E565F6">
            <w:pPr>
              <w:spacing w:after="200" w:line="276" w:lineRule="auto"/>
              <w:ind w:left="-90" w:right="270" w:firstLine="90"/>
            </w:pPr>
            <w:r w:rsidRPr="00E565F6">
              <w:t>Ring Topology</w:t>
            </w:r>
          </w:p>
        </w:tc>
        <w:tc>
          <w:tcPr>
            <w:tcW w:w="8820" w:type="dxa"/>
            <w:hideMark/>
          </w:tcPr>
          <w:p w14:paraId="7B1B5C90" w14:textId="3DDD7B29" w:rsidR="00E565F6" w:rsidRPr="00E565F6" w:rsidRDefault="00E565F6" w:rsidP="007F169A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JO"/>
              </w:rPr>
            </w:pPr>
            <w:r w:rsidRPr="00E565F6">
              <w:t>Routers are connected in a</w:t>
            </w:r>
            <w:r w:rsidR="001C0901">
              <w:t xml:space="preserve"> ring</w:t>
            </w:r>
            <w:r w:rsidRPr="00E565F6">
              <w:t xml:space="preserve"> loop</w:t>
            </w:r>
          </w:p>
        </w:tc>
      </w:tr>
      <w:tr w:rsidR="00E565F6" w:rsidRPr="00E565F6" w14:paraId="77B3A884" w14:textId="77777777" w:rsidTr="007F16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hideMark/>
          </w:tcPr>
          <w:p w14:paraId="12BFB7C2" w14:textId="15CB0944" w:rsidR="00E565F6" w:rsidRPr="00E565F6" w:rsidRDefault="00E565F6" w:rsidP="007F169A">
            <w:pPr>
              <w:spacing w:after="200" w:line="276" w:lineRule="auto"/>
              <w:ind w:right="270"/>
            </w:pPr>
            <w:r w:rsidRPr="00E565F6">
              <w:t>Star Topology</w:t>
            </w:r>
          </w:p>
        </w:tc>
        <w:tc>
          <w:tcPr>
            <w:tcW w:w="8820" w:type="dxa"/>
            <w:hideMark/>
          </w:tcPr>
          <w:p w14:paraId="5FF93D5B" w14:textId="77777777" w:rsidR="00E565F6" w:rsidRPr="00E565F6" w:rsidRDefault="00E565F6" w:rsidP="007F169A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65F6">
              <w:t>Each office uses a simple star topology where all devices connect to a switch</w:t>
            </w:r>
          </w:p>
        </w:tc>
      </w:tr>
    </w:tbl>
    <w:p w14:paraId="22FA8547" w14:textId="77777777" w:rsidR="007335F5" w:rsidRDefault="007335F5" w:rsidP="001C0901">
      <w:pPr>
        <w:tabs>
          <w:tab w:val="left" w:pos="9360"/>
        </w:tabs>
        <w:ind w:right="270"/>
        <w:rPr>
          <w:b/>
          <w:bCs/>
          <w:u w:val="single"/>
          <w:rtl/>
        </w:rPr>
      </w:pPr>
    </w:p>
    <w:p w14:paraId="2B0025F7" w14:textId="3B78C3C1" w:rsidR="007F169A" w:rsidRPr="00B26628" w:rsidRDefault="00C93C03" w:rsidP="001C0901">
      <w:pPr>
        <w:tabs>
          <w:tab w:val="left" w:pos="9360"/>
        </w:tabs>
        <w:ind w:right="270"/>
        <w:rPr>
          <w:b/>
          <w:bCs/>
          <w:u w:val="single"/>
        </w:rPr>
      </w:pPr>
      <w:r>
        <w:rPr>
          <w:b/>
          <w:bCs/>
          <w:u w:val="single"/>
        </w:rPr>
        <w:t xml:space="preserve">2.2 </w:t>
      </w:r>
      <w:r w:rsidR="007F169A" w:rsidRPr="00B26628">
        <w:rPr>
          <w:b/>
          <w:bCs/>
          <w:u w:val="single"/>
        </w:rPr>
        <w:t xml:space="preserve">Why </w:t>
      </w:r>
      <w:r w:rsidR="00C64BA3" w:rsidRPr="00B26628">
        <w:rPr>
          <w:b/>
          <w:bCs/>
          <w:u w:val="single"/>
        </w:rPr>
        <w:t>I</w:t>
      </w:r>
      <w:r w:rsidR="007F169A" w:rsidRPr="00B26628">
        <w:rPr>
          <w:b/>
          <w:bCs/>
          <w:u w:val="single"/>
        </w:rPr>
        <w:t xml:space="preserve"> Chose This Design</w:t>
      </w:r>
    </w:p>
    <w:p w14:paraId="3FBD2F79" w14:textId="2FEA99E6" w:rsidR="007F169A" w:rsidRPr="007F169A" w:rsidRDefault="007F169A" w:rsidP="00302DCC">
      <w:pPr>
        <w:numPr>
          <w:ilvl w:val="0"/>
          <w:numId w:val="11"/>
        </w:numPr>
        <w:tabs>
          <w:tab w:val="clear" w:pos="720"/>
          <w:tab w:val="left" w:pos="630"/>
        </w:tabs>
        <w:ind w:right="270"/>
      </w:pPr>
      <w:r w:rsidRPr="007F169A">
        <w:rPr>
          <w:b/>
          <w:bCs/>
        </w:rPr>
        <w:t>Redundancy</w:t>
      </w:r>
      <w:r w:rsidRPr="007F169A">
        <w:t>: If one WAN link fails, data can still go around the ring in the other direction.</w:t>
      </w:r>
    </w:p>
    <w:p w14:paraId="57D31E61" w14:textId="430EF6DC" w:rsidR="007F169A" w:rsidRPr="007F169A" w:rsidRDefault="007F169A" w:rsidP="00302DCC">
      <w:pPr>
        <w:numPr>
          <w:ilvl w:val="0"/>
          <w:numId w:val="11"/>
        </w:numPr>
        <w:ind w:right="270"/>
      </w:pPr>
      <w:r w:rsidRPr="007F169A">
        <w:rPr>
          <w:b/>
          <w:bCs/>
        </w:rPr>
        <w:t>Scalability</w:t>
      </w:r>
      <w:r w:rsidRPr="007F169A">
        <w:t>: Easy to add new branches</w:t>
      </w:r>
      <w:r w:rsidR="007C2BE3">
        <w:t xml:space="preserve"> and end devices</w:t>
      </w:r>
      <w:r w:rsidRPr="007F169A">
        <w:t>.</w:t>
      </w:r>
    </w:p>
    <w:p w14:paraId="59415EE1" w14:textId="523A161B" w:rsidR="007F169A" w:rsidRPr="007F169A" w:rsidRDefault="007F169A" w:rsidP="00302DCC">
      <w:pPr>
        <w:numPr>
          <w:ilvl w:val="0"/>
          <w:numId w:val="11"/>
        </w:numPr>
        <w:ind w:right="270"/>
      </w:pPr>
      <w:r w:rsidRPr="007F169A">
        <w:rPr>
          <w:b/>
          <w:bCs/>
        </w:rPr>
        <w:t>Simplicity</w:t>
      </w:r>
      <w:r w:rsidR="00674582" w:rsidRPr="007F169A">
        <w:t>: Star</w:t>
      </w:r>
      <w:r w:rsidRPr="007F169A">
        <w:t xml:space="preserve"> layout making it easy to manage.</w:t>
      </w:r>
    </w:p>
    <w:p w14:paraId="0ECC9677" w14:textId="1DD2B55A" w:rsidR="00683E80" w:rsidRDefault="007F169A" w:rsidP="00A260E2">
      <w:pPr>
        <w:numPr>
          <w:ilvl w:val="0"/>
          <w:numId w:val="11"/>
        </w:numPr>
        <w:ind w:right="270"/>
      </w:pPr>
      <w:r w:rsidRPr="007F169A">
        <w:rPr>
          <w:b/>
          <w:bCs/>
        </w:rPr>
        <w:t>Efficiency</w:t>
      </w:r>
      <w:r w:rsidRPr="007F169A">
        <w:t xml:space="preserve">: Amman HQ </w:t>
      </w:r>
      <w:r w:rsidR="00674582">
        <w:t>has</w:t>
      </w:r>
      <w:r w:rsidRPr="007F169A">
        <w:t xml:space="preserve"> direct links to two cities</w:t>
      </w:r>
      <w:r w:rsidR="00674582">
        <w:t xml:space="preserve"> to</w:t>
      </w:r>
      <w:r w:rsidRPr="007F169A">
        <w:t xml:space="preserve"> </w:t>
      </w:r>
      <w:proofErr w:type="gramStart"/>
      <w:r w:rsidRPr="007F169A">
        <w:t>improves</w:t>
      </w:r>
      <w:proofErr w:type="gramEnd"/>
      <w:r w:rsidRPr="007F169A">
        <w:t xml:space="preserve"> speed.</w:t>
      </w:r>
    </w:p>
    <w:p w14:paraId="607F4056" w14:textId="77777777" w:rsidR="004161DB" w:rsidRDefault="004161DB" w:rsidP="004161DB">
      <w:pPr>
        <w:ind w:right="270"/>
      </w:pPr>
    </w:p>
    <w:p w14:paraId="53C604F3" w14:textId="29647AED" w:rsidR="00757A76" w:rsidRPr="00757A76" w:rsidRDefault="00757A76" w:rsidP="00757A76">
      <w:pPr>
        <w:ind w:left="-90" w:right="270" w:firstLine="90"/>
        <w:rPr>
          <w:b/>
          <w:bCs/>
        </w:rPr>
      </w:pPr>
      <w:r w:rsidRPr="00757A76">
        <w:rPr>
          <w:b/>
          <w:bCs/>
        </w:rPr>
        <w:t>3. Device Configuration</w:t>
      </w:r>
    </w:p>
    <w:p w14:paraId="510AC46C" w14:textId="143F83B5" w:rsidR="001C0901" w:rsidRPr="00984C66" w:rsidRDefault="00C93C03" w:rsidP="001C0901">
      <w:pPr>
        <w:ind w:right="270"/>
        <w:rPr>
          <w:b/>
          <w:bCs/>
          <w:u w:val="single"/>
        </w:rPr>
      </w:pPr>
      <w:r>
        <w:rPr>
          <w:b/>
          <w:bCs/>
          <w:u w:val="single"/>
        </w:rPr>
        <w:t xml:space="preserve">3.1 </w:t>
      </w:r>
      <w:r w:rsidR="001C0901" w:rsidRPr="00984C66">
        <w:rPr>
          <w:b/>
          <w:bCs/>
          <w:u w:val="single"/>
        </w:rPr>
        <w:t>IP Address Assignment: Static vs Dynamic</w:t>
      </w:r>
    </w:p>
    <w:p w14:paraId="00851A51" w14:textId="2702317E" w:rsidR="00304C31" w:rsidRPr="00304C31" w:rsidRDefault="00304C31" w:rsidP="00302DCC">
      <w:pPr>
        <w:pStyle w:val="ListParagraph"/>
        <w:numPr>
          <w:ilvl w:val="0"/>
          <w:numId w:val="12"/>
        </w:numPr>
        <w:ind w:right="270"/>
        <w:rPr>
          <w:b/>
          <w:bCs/>
        </w:rPr>
      </w:pPr>
      <w:r w:rsidRPr="00304C31">
        <w:t>Static IPs: used when the device provides a service or needs to be easily reachable.</w:t>
      </w:r>
    </w:p>
    <w:p w14:paraId="3094CA65" w14:textId="4FCDDBC6" w:rsidR="00304C31" w:rsidRDefault="00304C31" w:rsidP="00302DCC">
      <w:pPr>
        <w:pStyle w:val="ListParagraph"/>
        <w:numPr>
          <w:ilvl w:val="0"/>
          <w:numId w:val="12"/>
        </w:numPr>
        <w:ind w:right="270"/>
        <w:rPr>
          <w:b/>
          <w:bCs/>
        </w:rPr>
      </w:pPr>
      <w:r w:rsidRPr="00304C31">
        <w:t>Dynamic Ips</w:t>
      </w:r>
      <w:r>
        <w:t>:</w:t>
      </w:r>
      <w:r w:rsidRPr="00304C31">
        <w:t xml:space="preserve"> used for client devices to reduce manual configuration</w:t>
      </w:r>
      <w:r w:rsidRPr="00304C31">
        <w:rPr>
          <w:b/>
          <w:bCs/>
        </w:rPr>
        <w:t>.</w:t>
      </w:r>
    </w:p>
    <w:p w14:paraId="7D035DE9" w14:textId="77777777" w:rsidR="00C949DC" w:rsidRPr="00304C31" w:rsidRDefault="00C949DC" w:rsidP="00C949DC">
      <w:pPr>
        <w:pStyle w:val="ListParagraph"/>
        <w:ind w:left="791" w:right="270"/>
        <w:rPr>
          <w:b/>
          <w:bCs/>
        </w:rPr>
      </w:pPr>
    </w:p>
    <w:tbl>
      <w:tblPr>
        <w:tblStyle w:val="PlainTable1"/>
        <w:tblW w:w="10998" w:type="dxa"/>
        <w:tblLook w:val="04A0" w:firstRow="1" w:lastRow="0" w:firstColumn="1" w:lastColumn="0" w:noHBand="0" w:noVBand="1"/>
      </w:tblPr>
      <w:tblGrid>
        <w:gridCol w:w="3078"/>
        <w:gridCol w:w="1710"/>
        <w:gridCol w:w="6210"/>
      </w:tblGrid>
      <w:tr w:rsidR="001C0901" w:rsidRPr="00AC7B85" w14:paraId="045B8DEF" w14:textId="77777777" w:rsidTr="00BF6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  <w:hideMark/>
          </w:tcPr>
          <w:p w14:paraId="251E4C36" w14:textId="77777777" w:rsidR="001C0901" w:rsidRPr="00AC7B85" w:rsidRDefault="001C0901" w:rsidP="00BF6E5B">
            <w:pPr>
              <w:spacing w:after="200" w:line="276" w:lineRule="auto"/>
              <w:ind w:left="-90" w:right="270" w:firstLine="90"/>
            </w:pPr>
            <w:r w:rsidRPr="00AC7B85">
              <w:t>Device Type</w:t>
            </w:r>
          </w:p>
        </w:tc>
        <w:tc>
          <w:tcPr>
            <w:tcW w:w="1710" w:type="dxa"/>
            <w:hideMark/>
          </w:tcPr>
          <w:p w14:paraId="165E7974" w14:textId="77777777" w:rsidR="001C0901" w:rsidRPr="00AC7B85" w:rsidRDefault="001C0901" w:rsidP="00BF6E5B">
            <w:pPr>
              <w:spacing w:after="200" w:line="276" w:lineRule="auto"/>
              <w:ind w:left="-90" w:right="270" w:firstLine="9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7B85">
              <w:t>IP Type</w:t>
            </w:r>
          </w:p>
        </w:tc>
        <w:tc>
          <w:tcPr>
            <w:tcW w:w="6210" w:type="dxa"/>
            <w:hideMark/>
          </w:tcPr>
          <w:p w14:paraId="416615B5" w14:textId="77777777" w:rsidR="001C0901" w:rsidRPr="00AC7B85" w:rsidRDefault="001C0901" w:rsidP="00BF6E5B">
            <w:pPr>
              <w:spacing w:after="200" w:line="276" w:lineRule="auto"/>
              <w:ind w:left="-90" w:right="270" w:firstLine="9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C7B85">
              <w:t>Reason</w:t>
            </w:r>
          </w:p>
        </w:tc>
      </w:tr>
      <w:tr w:rsidR="001C0901" w:rsidRPr="00AC7B85" w14:paraId="09227F6F" w14:textId="77777777" w:rsidTr="00BF6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  <w:hideMark/>
          </w:tcPr>
          <w:p w14:paraId="4760C0BF" w14:textId="77777777" w:rsidR="001C0901" w:rsidRPr="00AC7B85" w:rsidRDefault="001C0901" w:rsidP="00BF6E5B">
            <w:pPr>
              <w:spacing w:after="200" w:line="276" w:lineRule="auto"/>
              <w:ind w:left="-90" w:right="270" w:firstLine="90"/>
            </w:pPr>
            <w:r w:rsidRPr="00AC7B85">
              <w:t>Routers</w:t>
            </w:r>
          </w:p>
        </w:tc>
        <w:tc>
          <w:tcPr>
            <w:tcW w:w="1710" w:type="dxa"/>
            <w:hideMark/>
          </w:tcPr>
          <w:p w14:paraId="65CF3EB2" w14:textId="77777777" w:rsidR="001C0901" w:rsidRPr="00AC7B85" w:rsidRDefault="001C0901" w:rsidP="00BF6E5B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7B85">
              <w:t>Static</w:t>
            </w:r>
          </w:p>
        </w:tc>
        <w:tc>
          <w:tcPr>
            <w:tcW w:w="6210" w:type="dxa"/>
            <w:hideMark/>
          </w:tcPr>
          <w:p w14:paraId="5AA50E4D" w14:textId="77777777" w:rsidR="001C0901" w:rsidRPr="00AC7B85" w:rsidRDefault="001C0901" w:rsidP="00BF6E5B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7B85">
              <w:t>Ensures reliable communication and routing</w:t>
            </w:r>
          </w:p>
        </w:tc>
      </w:tr>
      <w:tr w:rsidR="001C0901" w:rsidRPr="00AC7B85" w14:paraId="079B8A30" w14:textId="77777777" w:rsidTr="00BF6E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  <w:hideMark/>
          </w:tcPr>
          <w:p w14:paraId="0B7F888A" w14:textId="77777777" w:rsidR="001C0901" w:rsidRPr="00AC7B85" w:rsidRDefault="001C0901" w:rsidP="00BF6E5B">
            <w:pPr>
              <w:spacing w:after="200" w:line="276" w:lineRule="auto"/>
              <w:ind w:left="-90" w:right="270" w:firstLine="90"/>
            </w:pPr>
            <w:r w:rsidRPr="00AC7B85">
              <w:t>Servers</w:t>
            </w:r>
          </w:p>
        </w:tc>
        <w:tc>
          <w:tcPr>
            <w:tcW w:w="1710" w:type="dxa"/>
            <w:hideMark/>
          </w:tcPr>
          <w:p w14:paraId="36A5C6FD" w14:textId="77777777" w:rsidR="001C0901" w:rsidRPr="00AC7B85" w:rsidRDefault="001C0901" w:rsidP="00BF6E5B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7B85">
              <w:t>Static</w:t>
            </w:r>
          </w:p>
        </w:tc>
        <w:tc>
          <w:tcPr>
            <w:tcW w:w="6210" w:type="dxa"/>
            <w:hideMark/>
          </w:tcPr>
          <w:p w14:paraId="10CF9BE0" w14:textId="77777777" w:rsidR="001C0901" w:rsidRPr="00AC7B85" w:rsidRDefault="001C0901" w:rsidP="00BF6E5B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 is n</w:t>
            </w:r>
            <w:r w:rsidRPr="00AC7B85">
              <w:t xml:space="preserve">eeded for fixed services </w:t>
            </w:r>
            <w:r>
              <w:t xml:space="preserve">I used like:          </w:t>
            </w:r>
            <w:r w:rsidRPr="00AC7B85">
              <w:t xml:space="preserve"> DHCP, DNS, Web, </w:t>
            </w:r>
            <w:r>
              <w:t xml:space="preserve">and </w:t>
            </w:r>
            <w:r w:rsidRPr="00AC7B85">
              <w:t>FTP</w:t>
            </w:r>
            <w:r>
              <w:t>.</w:t>
            </w:r>
          </w:p>
        </w:tc>
      </w:tr>
      <w:tr w:rsidR="001C0901" w:rsidRPr="00AC7B85" w14:paraId="70083312" w14:textId="77777777" w:rsidTr="00BF6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  <w:hideMark/>
          </w:tcPr>
          <w:p w14:paraId="7511148C" w14:textId="77777777" w:rsidR="001C0901" w:rsidRPr="00AC7B85" w:rsidRDefault="001C0901" w:rsidP="00BF6E5B">
            <w:pPr>
              <w:spacing w:after="200" w:line="276" w:lineRule="auto"/>
              <w:ind w:left="-90" w:right="270" w:firstLine="90"/>
            </w:pPr>
            <w:r w:rsidRPr="00AC7B85">
              <w:t>Printers</w:t>
            </w:r>
          </w:p>
        </w:tc>
        <w:tc>
          <w:tcPr>
            <w:tcW w:w="1710" w:type="dxa"/>
            <w:hideMark/>
          </w:tcPr>
          <w:p w14:paraId="2B4E3925" w14:textId="77777777" w:rsidR="001C0901" w:rsidRPr="00AC7B85" w:rsidRDefault="001C0901" w:rsidP="00BF6E5B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7B85">
              <w:t>Static</w:t>
            </w:r>
          </w:p>
        </w:tc>
        <w:tc>
          <w:tcPr>
            <w:tcW w:w="6210" w:type="dxa"/>
            <w:hideMark/>
          </w:tcPr>
          <w:p w14:paraId="72F304B3" w14:textId="77777777" w:rsidR="001C0901" w:rsidRPr="00AC7B85" w:rsidRDefault="001C0901" w:rsidP="00BF6E5B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7B85">
              <w:t xml:space="preserve">Easy to locate and share </w:t>
            </w:r>
          </w:p>
        </w:tc>
      </w:tr>
      <w:tr w:rsidR="001C0901" w:rsidRPr="00AC7B85" w14:paraId="767BEEE6" w14:textId="77777777" w:rsidTr="00BF6E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  <w:hideMark/>
          </w:tcPr>
          <w:p w14:paraId="059C370C" w14:textId="77777777" w:rsidR="001C0901" w:rsidRPr="00AC7B85" w:rsidRDefault="001C0901" w:rsidP="00BF6E5B">
            <w:pPr>
              <w:spacing w:after="200" w:line="276" w:lineRule="auto"/>
              <w:ind w:left="-90" w:right="270" w:firstLine="90"/>
            </w:pPr>
            <w:r w:rsidRPr="00AC7B85">
              <w:t>PCs &amp; Laptops</w:t>
            </w:r>
          </w:p>
        </w:tc>
        <w:tc>
          <w:tcPr>
            <w:tcW w:w="1710" w:type="dxa"/>
            <w:hideMark/>
          </w:tcPr>
          <w:p w14:paraId="54F8846D" w14:textId="77777777" w:rsidR="001C0901" w:rsidRPr="00AC7B85" w:rsidRDefault="001C0901" w:rsidP="00BF6E5B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7B85">
              <w:t>Dynamic</w:t>
            </w:r>
          </w:p>
        </w:tc>
        <w:tc>
          <w:tcPr>
            <w:tcW w:w="6210" w:type="dxa"/>
            <w:hideMark/>
          </w:tcPr>
          <w:p w14:paraId="5CFD24DC" w14:textId="77777777" w:rsidR="001C0901" w:rsidRPr="00AC7B85" w:rsidRDefault="001C0901" w:rsidP="00BF6E5B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7B85">
              <w:t>Easier to manage via DHCP</w:t>
            </w:r>
          </w:p>
        </w:tc>
      </w:tr>
      <w:tr w:rsidR="001C0901" w:rsidRPr="00AC7B85" w14:paraId="3F72FAEA" w14:textId="77777777" w:rsidTr="00BF6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  <w:hideMark/>
          </w:tcPr>
          <w:p w14:paraId="0B88EBBD" w14:textId="77777777" w:rsidR="001C0901" w:rsidRPr="00AC7B85" w:rsidRDefault="001C0901" w:rsidP="00BF6E5B">
            <w:pPr>
              <w:spacing w:after="200" w:line="276" w:lineRule="auto"/>
              <w:ind w:left="-90" w:right="270" w:firstLine="90"/>
            </w:pPr>
            <w:r w:rsidRPr="00AC7B85">
              <w:t>Loopback Interfaces</w:t>
            </w:r>
          </w:p>
        </w:tc>
        <w:tc>
          <w:tcPr>
            <w:tcW w:w="1710" w:type="dxa"/>
            <w:hideMark/>
          </w:tcPr>
          <w:p w14:paraId="1EC860A4" w14:textId="77777777" w:rsidR="001C0901" w:rsidRPr="00AC7B85" w:rsidRDefault="001C0901" w:rsidP="00BF6E5B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7B85">
              <w:t>Static</w:t>
            </w:r>
          </w:p>
        </w:tc>
        <w:tc>
          <w:tcPr>
            <w:tcW w:w="6210" w:type="dxa"/>
            <w:hideMark/>
          </w:tcPr>
          <w:p w14:paraId="08304926" w14:textId="77777777" w:rsidR="001C0901" w:rsidRPr="00AC7B85" w:rsidRDefault="001C0901" w:rsidP="00BF6E5B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7B85">
              <w:t xml:space="preserve">Used in OSPF </w:t>
            </w:r>
            <w:r>
              <w:t xml:space="preserve">because it </w:t>
            </w:r>
            <w:r w:rsidRPr="00AC7B85">
              <w:t>must remain stable</w:t>
            </w:r>
          </w:p>
        </w:tc>
      </w:tr>
      <w:tr w:rsidR="00200FAD" w:rsidRPr="00AC7B85" w14:paraId="74DCF24C" w14:textId="77777777" w:rsidTr="00200FAD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8" w:type="dxa"/>
          </w:tcPr>
          <w:p w14:paraId="1506F77C" w14:textId="119C5031" w:rsidR="00200FAD" w:rsidRPr="00AC7B85" w:rsidRDefault="00200FAD" w:rsidP="00BF6E5B">
            <w:pPr>
              <w:ind w:left="-90" w:right="270" w:firstLine="90"/>
            </w:pPr>
            <w:r>
              <w:t>Admin pc</w:t>
            </w:r>
          </w:p>
        </w:tc>
        <w:tc>
          <w:tcPr>
            <w:tcW w:w="1710" w:type="dxa"/>
          </w:tcPr>
          <w:p w14:paraId="4750FE94" w14:textId="4936CC49" w:rsidR="00200FAD" w:rsidRPr="00AC7B85" w:rsidRDefault="00214F63" w:rsidP="00BF6E5B">
            <w:pPr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Static</w:t>
            </w:r>
          </w:p>
        </w:tc>
        <w:tc>
          <w:tcPr>
            <w:tcW w:w="6210" w:type="dxa"/>
          </w:tcPr>
          <w:p w14:paraId="094345E4" w14:textId="263CCEF9" w:rsidR="00200FAD" w:rsidRPr="00AC7B85" w:rsidRDefault="0009739D" w:rsidP="0009739D">
            <w:pPr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739D">
              <w:t>to ensure consistent network access for management tasks</w:t>
            </w:r>
            <w:r>
              <w:t>.</w:t>
            </w:r>
          </w:p>
        </w:tc>
      </w:tr>
    </w:tbl>
    <w:p w14:paraId="53C1C456" w14:textId="77777777" w:rsidR="00C949DC" w:rsidRDefault="00C949DC" w:rsidP="00304C31">
      <w:pPr>
        <w:ind w:right="270"/>
        <w:rPr>
          <w:b/>
          <w:bCs/>
          <w:u w:val="single"/>
          <w:rtl/>
        </w:rPr>
      </w:pPr>
    </w:p>
    <w:p w14:paraId="2B65CA0A" w14:textId="77777777" w:rsidR="00C949DC" w:rsidRDefault="00C949DC" w:rsidP="00304C31">
      <w:pPr>
        <w:ind w:right="270"/>
        <w:rPr>
          <w:b/>
          <w:bCs/>
          <w:u w:val="single"/>
          <w:rtl/>
        </w:rPr>
      </w:pPr>
    </w:p>
    <w:p w14:paraId="5459ACC3" w14:textId="5E051F47" w:rsidR="00C949DC" w:rsidRPr="00984C66" w:rsidRDefault="00C93C03" w:rsidP="00C949DC">
      <w:pPr>
        <w:ind w:right="270"/>
        <w:rPr>
          <w:b/>
          <w:bCs/>
          <w:u w:val="single"/>
          <w:rtl/>
        </w:rPr>
      </w:pPr>
      <w:r>
        <w:rPr>
          <w:b/>
          <w:bCs/>
          <w:u w:val="single"/>
        </w:rPr>
        <w:t xml:space="preserve">3.2 </w:t>
      </w:r>
      <w:r w:rsidR="00304C31" w:rsidRPr="00984C66">
        <w:rPr>
          <w:b/>
          <w:bCs/>
          <w:u w:val="single"/>
        </w:rPr>
        <w:t>Routing Protocols – OSPF vs RIP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04"/>
        <w:gridCol w:w="3144"/>
        <w:gridCol w:w="4818"/>
      </w:tblGrid>
      <w:tr w:rsidR="00304C31" w:rsidRPr="00304C31" w14:paraId="034E19E5" w14:textId="77777777" w:rsidTr="00304C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99409" w14:textId="77777777" w:rsidR="00304C31" w:rsidRPr="00304C31" w:rsidRDefault="00304C31" w:rsidP="00304C31">
            <w:pPr>
              <w:spacing w:after="200" w:line="276" w:lineRule="auto"/>
              <w:ind w:left="-90" w:right="270" w:firstLine="90"/>
            </w:pPr>
            <w:r w:rsidRPr="00304C31">
              <w:t>Feature</w:t>
            </w:r>
          </w:p>
        </w:tc>
        <w:tc>
          <w:tcPr>
            <w:tcW w:w="0" w:type="auto"/>
            <w:hideMark/>
          </w:tcPr>
          <w:p w14:paraId="0CB0D791" w14:textId="77777777" w:rsidR="00304C31" w:rsidRPr="00304C31" w:rsidRDefault="00304C31" w:rsidP="00304C31">
            <w:pPr>
              <w:spacing w:after="200" w:line="276" w:lineRule="auto"/>
              <w:ind w:left="-90" w:right="270" w:firstLine="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4C31">
              <w:t>OSPF (Used)</w:t>
            </w:r>
          </w:p>
        </w:tc>
        <w:tc>
          <w:tcPr>
            <w:tcW w:w="4818" w:type="dxa"/>
            <w:hideMark/>
          </w:tcPr>
          <w:p w14:paraId="774A9549" w14:textId="77777777" w:rsidR="00304C31" w:rsidRPr="00304C31" w:rsidRDefault="00304C31" w:rsidP="00304C31">
            <w:pPr>
              <w:spacing w:after="200" w:line="276" w:lineRule="auto"/>
              <w:ind w:left="-90" w:right="270" w:firstLine="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04C31">
              <w:t>RIP</w:t>
            </w:r>
          </w:p>
        </w:tc>
      </w:tr>
      <w:tr w:rsidR="00304C31" w:rsidRPr="00304C31" w14:paraId="7DC0613F" w14:textId="77777777" w:rsidTr="00304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409C8" w14:textId="77777777" w:rsidR="00304C31" w:rsidRPr="00304C31" w:rsidRDefault="00304C31" w:rsidP="00304C31">
            <w:pPr>
              <w:spacing w:after="200" w:line="276" w:lineRule="auto"/>
              <w:ind w:left="-90" w:right="270" w:firstLine="90"/>
            </w:pPr>
            <w:r w:rsidRPr="00304C31">
              <w:t>Protocol Type</w:t>
            </w:r>
          </w:p>
        </w:tc>
        <w:tc>
          <w:tcPr>
            <w:tcW w:w="0" w:type="auto"/>
            <w:hideMark/>
          </w:tcPr>
          <w:p w14:paraId="5B382236" w14:textId="77777777" w:rsidR="00304C31" w:rsidRPr="00304C31" w:rsidRDefault="00304C31" w:rsidP="00304C31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C31">
              <w:t>Link-State</w:t>
            </w:r>
          </w:p>
        </w:tc>
        <w:tc>
          <w:tcPr>
            <w:tcW w:w="4818" w:type="dxa"/>
            <w:hideMark/>
          </w:tcPr>
          <w:p w14:paraId="13855952" w14:textId="77777777" w:rsidR="00304C31" w:rsidRPr="00304C31" w:rsidRDefault="00304C31" w:rsidP="00304C31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C31">
              <w:t>Distance-Vector</w:t>
            </w:r>
          </w:p>
        </w:tc>
      </w:tr>
      <w:tr w:rsidR="00304C31" w:rsidRPr="00304C31" w14:paraId="1FF0D03C" w14:textId="77777777" w:rsidTr="00304C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6F3A7" w14:textId="77777777" w:rsidR="00304C31" w:rsidRPr="00304C31" w:rsidRDefault="00304C31" w:rsidP="00304C31">
            <w:pPr>
              <w:spacing w:after="200" w:line="276" w:lineRule="auto"/>
              <w:ind w:left="-90" w:right="270" w:firstLine="90"/>
            </w:pPr>
            <w:r w:rsidRPr="00304C31">
              <w:t>Convergence Speed</w:t>
            </w:r>
          </w:p>
        </w:tc>
        <w:tc>
          <w:tcPr>
            <w:tcW w:w="0" w:type="auto"/>
            <w:hideMark/>
          </w:tcPr>
          <w:p w14:paraId="593E1E84" w14:textId="77777777" w:rsidR="00304C31" w:rsidRPr="00304C31" w:rsidRDefault="00304C31" w:rsidP="00304C31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C31">
              <w:t>Fast</w:t>
            </w:r>
          </w:p>
        </w:tc>
        <w:tc>
          <w:tcPr>
            <w:tcW w:w="4818" w:type="dxa"/>
            <w:hideMark/>
          </w:tcPr>
          <w:p w14:paraId="3F2595CE" w14:textId="77777777" w:rsidR="00304C31" w:rsidRPr="00304C31" w:rsidRDefault="00304C31" w:rsidP="00304C31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C31">
              <w:t>Slow</w:t>
            </w:r>
          </w:p>
        </w:tc>
      </w:tr>
      <w:tr w:rsidR="00304C31" w:rsidRPr="00304C31" w14:paraId="1C837F51" w14:textId="77777777" w:rsidTr="00304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163D0" w14:textId="77777777" w:rsidR="00304C31" w:rsidRPr="00304C31" w:rsidRDefault="00304C31" w:rsidP="00304C31">
            <w:pPr>
              <w:spacing w:after="200" w:line="276" w:lineRule="auto"/>
              <w:ind w:left="-90" w:right="270" w:firstLine="90"/>
            </w:pPr>
            <w:r w:rsidRPr="00304C31">
              <w:t>Scalability</w:t>
            </w:r>
          </w:p>
        </w:tc>
        <w:tc>
          <w:tcPr>
            <w:tcW w:w="0" w:type="auto"/>
            <w:hideMark/>
          </w:tcPr>
          <w:p w14:paraId="3D0F107C" w14:textId="77777777" w:rsidR="00304C31" w:rsidRPr="00304C31" w:rsidRDefault="00304C31" w:rsidP="00304C31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C31">
              <w:t>Highly scalable</w:t>
            </w:r>
          </w:p>
        </w:tc>
        <w:tc>
          <w:tcPr>
            <w:tcW w:w="4818" w:type="dxa"/>
            <w:hideMark/>
          </w:tcPr>
          <w:p w14:paraId="05F82A82" w14:textId="77777777" w:rsidR="00304C31" w:rsidRPr="00304C31" w:rsidRDefault="00304C31" w:rsidP="00304C31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4C31">
              <w:t>Limited to 15 hops</w:t>
            </w:r>
          </w:p>
        </w:tc>
      </w:tr>
      <w:tr w:rsidR="00304C31" w:rsidRPr="00304C31" w14:paraId="696853C9" w14:textId="77777777" w:rsidTr="003F0EB4">
        <w:trPr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48BF4" w14:textId="77777777" w:rsidR="00304C31" w:rsidRPr="00304C31" w:rsidRDefault="00304C31" w:rsidP="00304C31">
            <w:pPr>
              <w:spacing w:after="200" w:line="276" w:lineRule="auto"/>
              <w:ind w:left="-90" w:right="270" w:firstLine="90"/>
            </w:pPr>
            <w:r w:rsidRPr="00304C31">
              <w:t>Use Case</w:t>
            </w:r>
          </w:p>
        </w:tc>
        <w:tc>
          <w:tcPr>
            <w:tcW w:w="0" w:type="auto"/>
            <w:hideMark/>
          </w:tcPr>
          <w:p w14:paraId="4499FC70" w14:textId="77777777" w:rsidR="00304C31" w:rsidRPr="00304C31" w:rsidRDefault="00304C31" w:rsidP="00304C31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C31">
              <w:t>Medium to large networks</w:t>
            </w:r>
          </w:p>
        </w:tc>
        <w:tc>
          <w:tcPr>
            <w:tcW w:w="4818" w:type="dxa"/>
            <w:hideMark/>
          </w:tcPr>
          <w:p w14:paraId="627624A2" w14:textId="77777777" w:rsidR="00304C31" w:rsidRPr="00304C31" w:rsidRDefault="00304C31" w:rsidP="00304C31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4C31">
              <w:t>Small, simple networks</w:t>
            </w:r>
          </w:p>
        </w:tc>
      </w:tr>
    </w:tbl>
    <w:p w14:paraId="2B49376C" w14:textId="77777777" w:rsidR="00C949DC" w:rsidRDefault="00C949DC" w:rsidP="00674582">
      <w:pPr>
        <w:ind w:right="270"/>
        <w:rPr>
          <w:b/>
          <w:bCs/>
          <w:u w:val="single"/>
          <w:rtl/>
        </w:rPr>
      </w:pPr>
    </w:p>
    <w:p w14:paraId="67D1B36C" w14:textId="54298B9F" w:rsidR="00304C31" w:rsidRPr="00984C66" w:rsidRDefault="00C93C03" w:rsidP="00674582">
      <w:pPr>
        <w:ind w:right="270"/>
        <w:rPr>
          <w:b/>
          <w:bCs/>
          <w:u w:val="single"/>
        </w:rPr>
      </w:pPr>
      <w:r>
        <w:rPr>
          <w:b/>
          <w:bCs/>
          <w:u w:val="single"/>
        </w:rPr>
        <w:t xml:space="preserve">3.3 </w:t>
      </w:r>
      <w:r w:rsidR="00304C31" w:rsidRPr="00984C66">
        <w:rPr>
          <w:b/>
          <w:bCs/>
          <w:u w:val="single"/>
        </w:rPr>
        <w:t>Why I Chose OSPF:</w:t>
      </w:r>
    </w:p>
    <w:p w14:paraId="2A88EEA0" w14:textId="5D1826E8" w:rsidR="00674582" w:rsidRPr="00674582" w:rsidRDefault="00674582" w:rsidP="00302DCC">
      <w:pPr>
        <w:pStyle w:val="ListParagraph"/>
        <w:numPr>
          <w:ilvl w:val="0"/>
          <w:numId w:val="30"/>
        </w:numPr>
        <w:ind w:right="270"/>
      </w:pPr>
      <w:r w:rsidRPr="00674582">
        <w:t>Faster convergence</w:t>
      </w:r>
    </w:p>
    <w:p w14:paraId="62372AB8" w14:textId="252A13CC" w:rsidR="00674582" w:rsidRPr="00674582" w:rsidRDefault="00674582" w:rsidP="00302DCC">
      <w:pPr>
        <w:pStyle w:val="ListParagraph"/>
        <w:numPr>
          <w:ilvl w:val="0"/>
          <w:numId w:val="30"/>
        </w:numPr>
        <w:ind w:right="270"/>
      </w:pPr>
      <w:r w:rsidRPr="00674582">
        <w:t>Better scalability (supports large networks)</w:t>
      </w:r>
    </w:p>
    <w:p w14:paraId="796EB054" w14:textId="20AC5B9B" w:rsidR="00674582" w:rsidRPr="00674582" w:rsidRDefault="00674582" w:rsidP="00302DCC">
      <w:pPr>
        <w:pStyle w:val="ListParagraph"/>
        <w:numPr>
          <w:ilvl w:val="0"/>
          <w:numId w:val="30"/>
        </w:numPr>
        <w:ind w:right="270"/>
      </w:pPr>
      <w:r w:rsidRPr="00674582">
        <w:t>Cost-based metric (not just hop count)</w:t>
      </w:r>
    </w:p>
    <w:p w14:paraId="266F7E67" w14:textId="36854B38" w:rsidR="00674582" w:rsidRDefault="00674582" w:rsidP="00302DCC">
      <w:pPr>
        <w:pStyle w:val="ListParagraph"/>
        <w:numPr>
          <w:ilvl w:val="0"/>
          <w:numId w:val="30"/>
        </w:numPr>
        <w:ind w:right="270"/>
      </w:pPr>
      <w:r w:rsidRPr="00674582">
        <w:t>VLSM support and loop prevention mechanisms</w:t>
      </w:r>
    </w:p>
    <w:p w14:paraId="2B6189A5" w14:textId="00CCFB2E" w:rsidR="004161DB" w:rsidRDefault="004161DB" w:rsidP="004161DB">
      <w:pPr>
        <w:ind w:right="270"/>
      </w:pPr>
    </w:p>
    <w:p w14:paraId="5DC90523" w14:textId="520FA997" w:rsidR="00A94A7F" w:rsidRDefault="001561F2" w:rsidP="00A94A7F">
      <w:pPr>
        <w:ind w:right="-450"/>
        <w:rPr>
          <w:rtl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6CBFD6D" wp14:editId="0643BBE5">
                <wp:simplePos x="0" y="0"/>
                <wp:positionH relativeFrom="column">
                  <wp:posOffset>-133350</wp:posOffset>
                </wp:positionH>
                <wp:positionV relativeFrom="paragraph">
                  <wp:posOffset>2217420</wp:posOffset>
                </wp:positionV>
                <wp:extent cx="5265420" cy="7620"/>
                <wp:effectExtent l="38100" t="38100" r="68580" b="87630"/>
                <wp:wrapNone/>
                <wp:docPr id="56241422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654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51B02F" id="Straight Connector 12" o:spid="_x0000_s1026" style="position:absolute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5pt,174.6pt" to="404.1pt,17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72274D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7549DE0" wp14:editId="6F8BFE28">
                <wp:simplePos x="0" y="0"/>
                <wp:positionH relativeFrom="column">
                  <wp:posOffset>45720</wp:posOffset>
                </wp:positionH>
                <wp:positionV relativeFrom="paragraph">
                  <wp:posOffset>3175</wp:posOffset>
                </wp:positionV>
                <wp:extent cx="3562350" cy="2022475"/>
                <wp:effectExtent l="0" t="0" r="19050" b="15875"/>
                <wp:wrapNone/>
                <wp:docPr id="576195455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0" cy="202247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AC911" id="Rectangle 14" o:spid="_x0000_s1026" style="position:absolute;margin-left:3.6pt;margin-top:.25pt;width:280.5pt;height:159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" filled="f" strokecolor="black [3200]" strokeweight="2pt"/>
            </w:pict>
          </mc:Fallback>
        </mc:AlternateContent>
      </w:r>
      <w:r w:rsidR="009F47E2">
        <w:rPr>
          <w:noProof/>
        </w:rPr>
        <mc:AlternateContent>
          <mc:Choice Requires="wpi">
            <w:drawing>
              <wp:anchor distT="0" distB="0" distL="114300" distR="114300" simplePos="0" relativeHeight="251652096" behindDoc="0" locked="0" layoutInCell="1" allowOverlap="1" wp14:anchorId="188901F1" wp14:editId="71B9F6F3">
                <wp:simplePos x="0" y="0"/>
                <wp:positionH relativeFrom="column">
                  <wp:posOffset>247530</wp:posOffset>
                </wp:positionH>
                <wp:positionV relativeFrom="paragraph">
                  <wp:posOffset>5561605</wp:posOffset>
                </wp:positionV>
                <wp:extent cx="1800" cy="360"/>
                <wp:effectExtent l="38100" t="38100" r="36830" b="38100"/>
                <wp:wrapNone/>
                <wp:docPr id="197237530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C2787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9pt;margin-top:437.4pt;width:1.15pt;height:1.0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">
                <v:imagedata r:id="rId10" o:title=""/>
              </v:shape>
            </w:pict>
          </mc:Fallback>
        </mc:AlternateContent>
      </w:r>
      <w:r w:rsidR="008A6B36" w:rsidRPr="008A6B36">
        <w:rPr>
          <w:noProof/>
        </w:rPr>
        <w:drawing>
          <wp:inline distT="0" distB="0" distL="0" distR="0" wp14:anchorId="083C22C9" wp14:editId="39E1F4BC">
            <wp:extent cx="3619500" cy="2011320"/>
            <wp:effectExtent l="0" t="0" r="0" b="8255"/>
            <wp:docPr id="179877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74555" name=""/>
                    <pic:cNvPicPr/>
                  </pic:nvPicPr>
                  <pic:blipFill rotWithShape="1">
                    <a:blip r:embed="rId11"/>
                    <a:srcRect b="23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855" cy="2019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AC164" w14:textId="18E2DB9C" w:rsidR="0072274D" w:rsidRDefault="0072274D" w:rsidP="001E0504">
      <w:pPr>
        <w:ind w:right="-450"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06AB3E" wp14:editId="68A226AF">
                <wp:simplePos x="0" y="0"/>
                <wp:positionH relativeFrom="column">
                  <wp:posOffset>72390</wp:posOffset>
                </wp:positionH>
                <wp:positionV relativeFrom="paragraph">
                  <wp:posOffset>252095</wp:posOffset>
                </wp:positionV>
                <wp:extent cx="3642360" cy="2015490"/>
                <wp:effectExtent l="0" t="0" r="15240" b="22860"/>
                <wp:wrapNone/>
                <wp:docPr id="116251251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2360" cy="201549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345232" id="Rectangle 15" o:spid="_x0000_s1026" style="position:absolute;margin-left:5.7pt;margin-top:19.85pt;width:286.8pt;height:158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" filled="f" strokecolor="black [3200]" strokeweight="2pt"/>
            </w:pict>
          </mc:Fallback>
        </mc:AlternateContent>
      </w:r>
    </w:p>
    <w:p w14:paraId="2FB11219" w14:textId="170F7A96" w:rsidR="0072274D" w:rsidRDefault="0072274D" w:rsidP="0072274D">
      <w:pPr>
        <w:ind w:right="-450"/>
        <w:rPr>
          <w:noProof/>
          <w:rtl/>
        </w:rPr>
      </w:pPr>
      <w:r>
        <w:rPr>
          <w:rFonts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7B22F3" wp14:editId="50B055C7">
                <wp:simplePos x="0" y="0"/>
                <wp:positionH relativeFrom="column">
                  <wp:posOffset>-87630</wp:posOffset>
                </wp:positionH>
                <wp:positionV relativeFrom="paragraph">
                  <wp:posOffset>2165350</wp:posOffset>
                </wp:positionV>
                <wp:extent cx="5387340" cy="22860"/>
                <wp:effectExtent l="38100" t="38100" r="60960" b="91440"/>
                <wp:wrapNone/>
                <wp:docPr id="128339044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73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A0A551" id="Straight Connector 13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pt,170.5pt" to="417.3pt,17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591487">
        <w:rPr>
          <w:rFonts w:hint="cs"/>
          <w:rtl/>
        </w:rPr>
        <w:t xml:space="preserve">  </w:t>
      </w:r>
      <w:r w:rsidR="000F3643">
        <w:rPr>
          <w:noProof/>
        </w:rPr>
        <w:drawing>
          <wp:inline distT="0" distB="0" distL="0" distR="0" wp14:anchorId="65EF74A6" wp14:editId="14B12048">
            <wp:extent cx="3762356" cy="1999615"/>
            <wp:effectExtent l="0" t="0" r="0" b="635"/>
            <wp:docPr id="86113505" name="Picture 5" descr="A whit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3505" name="Picture 5" descr="A white and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246" cy="2009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80E66" w14:textId="1FF7D568" w:rsidR="0072274D" w:rsidRDefault="001561F2" w:rsidP="0072274D">
      <w:pPr>
        <w:ind w:right="-450"/>
        <w:rPr>
          <w:noProof/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585B85" wp14:editId="2FB305FB">
                <wp:simplePos x="0" y="0"/>
                <wp:positionH relativeFrom="column">
                  <wp:posOffset>3810</wp:posOffset>
                </wp:positionH>
                <wp:positionV relativeFrom="paragraph">
                  <wp:posOffset>311150</wp:posOffset>
                </wp:positionV>
                <wp:extent cx="3642360" cy="2194560"/>
                <wp:effectExtent l="0" t="0" r="15240" b="15240"/>
                <wp:wrapNone/>
                <wp:docPr id="145668648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2360" cy="21945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D2939" id="Rectangle 16" o:spid="_x0000_s1026" style="position:absolute;margin-left:.3pt;margin-top:24.5pt;width:286.8pt;height:17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" filled="f" strokecolor="black [3200]" strokeweight="2pt"/>
            </w:pict>
          </mc:Fallback>
        </mc:AlternateContent>
      </w:r>
    </w:p>
    <w:p w14:paraId="2939C9DD" w14:textId="7A448BA4" w:rsidR="0072274D" w:rsidRDefault="002D3A3C" w:rsidP="0072274D">
      <w:pPr>
        <w:ind w:right="-450"/>
        <w:rPr>
          <w:noProof/>
          <w:rtl/>
        </w:rPr>
      </w:pPr>
      <w:r>
        <w:rPr>
          <w:rFonts w:hint="cs"/>
          <w:noProof/>
        </w:rPr>
        <w:drawing>
          <wp:inline distT="0" distB="0" distL="0" distR="0" wp14:anchorId="02712F68" wp14:editId="593EC968">
            <wp:extent cx="3642360" cy="2194920"/>
            <wp:effectExtent l="0" t="0" r="0" b="0"/>
            <wp:docPr id="457864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513" cy="2226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45712" w14:textId="354C52BE" w:rsidR="001561F2" w:rsidRDefault="001561F2" w:rsidP="001E0504">
      <w:pPr>
        <w:ind w:right="-450"/>
        <w:rPr>
          <w:noProof/>
          <w:rtl/>
        </w:rPr>
      </w:pPr>
      <w:r>
        <w:rPr>
          <w:rFonts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0F0AE1" wp14:editId="5B1623C6">
                <wp:simplePos x="0" y="0"/>
                <wp:positionH relativeFrom="column">
                  <wp:posOffset>-11430</wp:posOffset>
                </wp:positionH>
                <wp:positionV relativeFrom="paragraph">
                  <wp:posOffset>298450</wp:posOffset>
                </wp:positionV>
                <wp:extent cx="4183380" cy="1752600"/>
                <wp:effectExtent l="0" t="0" r="26670" b="19050"/>
                <wp:wrapNone/>
                <wp:docPr id="671163981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380" cy="1752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F336E6" id="Rectangle 17" o:spid="_x0000_s1026" style="position:absolute;margin-left:-.9pt;margin-top:23.5pt;width:329.4pt;height:13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" filled="f" strokecolor="black [3200]" strokeweight="2pt"/>
            </w:pict>
          </mc:Fallback>
        </mc:AlternateContent>
      </w:r>
      <w:r>
        <w:rPr>
          <w:rFonts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77E776" wp14:editId="25236CEA">
                <wp:simplePos x="0" y="0"/>
                <wp:positionH relativeFrom="column">
                  <wp:posOffset>-60960</wp:posOffset>
                </wp:positionH>
                <wp:positionV relativeFrom="paragraph">
                  <wp:posOffset>45085</wp:posOffset>
                </wp:positionV>
                <wp:extent cx="5387340" cy="22860"/>
                <wp:effectExtent l="38100" t="38100" r="60960" b="91440"/>
                <wp:wrapNone/>
                <wp:docPr id="1809848625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73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8F71C1" id="Straight Connector 1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3.55pt" to="419.4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545BA239" w14:textId="3B2FE86C" w:rsidR="00DC62E2" w:rsidRDefault="001E0504" w:rsidP="001E0504">
      <w:pPr>
        <w:ind w:right="-450"/>
        <w:rPr>
          <w:rtl/>
        </w:rPr>
      </w:pPr>
      <w:r>
        <w:rPr>
          <w:rFonts w:hint="cs"/>
          <w:noProof/>
        </w:rPr>
        <w:drawing>
          <wp:inline distT="0" distB="0" distL="0" distR="0" wp14:anchorId="324C063B" wp14:editId="6A42D172">
            <wp:extent cx="4151753" cy="1713865"/>
            <wp:effectExtent l="0" t="0" r="1270" b="635"/>
            <wp:docPr id="7037086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868" cy="1715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EC535" w14:textId="329AE378" w:rsidR="00E17D32" w:rsidRDefault="00E17D32" w:rsidP="002D3A3C">
      <w:pPr>
        <w:ind w:right="270"/>
        <w:rPr>
          <w:b/>
          <w:bCs/>
          <w:u w:val="single"/>
          <w:rtl/>
        </w:rPr>
      </w:pPr>
    </w:p>
    <w:p w14:paraId="6F0CD923" w14:textId="2D9FECDE" w:rsidR="008B5244" w:rsidRPr="002D3A3C" w:rsidRDefault="00C93C03" w:rsidP="002D3A3C">
      <w:pPr>
        <w:ind w:right="270"/>
      </w:pPr>
      <w:r w:rsidRPr="00C93C03">
        <w:rPr>
          <w:b/>
          <w:bCs/>
          <w:u w:val="single"/>
        </w:rPr>
        <w:t xml:space="preserve">3.4 </w:t>
      </w:r>
      <w:r w:rsidR="008B5244" w:rsidRPr="00C93C03">
        <w:rPr>
          <w:b/>
          <w:bCs/>
          <w:u w:val="single"/>
        </w:rPr>
        <w:t>Security</w:t>
      </w:r>
      <w:r w:rsidR="008B5244" w:rsidRPr="00984C66">
        <w:rPr>
          <w:b/>
          <w:bCs/>
          <w:u w:val="single"/>
        </w:rPr>
        <w:t xml:space="preserve"> Configuration Used</w:t>
      </w:r>
    </w:p>
    <w:p w14:paraId="69844972" w14:textId="144DDF82" w:rsidR="008B5244" w:rsidRPr="008B5244" w:rsidRDefault="00515626" w:rsidP="008B5244">
      <w:pPr>
        <w:ind w:right="27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A84330E" wp14:editId="2C67E3D7">
                <wp:simplePos x="0" y="0"/>
                <wp:positionH relativeFrom="column">
                  <wp:posOffset>4244341</wp:posOffset>
                </wp:positionH>
                <wp:positionV relativeFrom="paragraph">
                  <wp:posOffset>240030</wp:posOffset>
                </wp:positionV>
                <wp:extent cx="2617470" cy="457200"/>
                <wp:effectExtent l="57150" t="19050" r="68580" b="95250"/>
                <wp:wrapNone/>
                <wp:docPr id="155923239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747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46DF32" id="Rectangle 4" o:spid="_x0000_s1026" style="position:absolute;margin-left:334.2pt;margin-top:18.9pt;width:206.1pt;height:36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" filled="f" strokecolor="black [3213]">
                <v:shadow on="t" color="black" opacity="22937f" origin=",.5" offset="0,.63889mm"/>
              </v:rect>
            </w:pict>
          </mc:Fallback>
        </mc:AlternateContent>
      </w:r>
      <w:r w:rsidR="00F7108B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AFCA97C" wp14:editId="1443EC56">
                <wp:simplePos x="0" y="0"/>
                <wp:positionH relativeFrom="column">
                  <wp:posOffset>2393315</wp:posOffset>
                </wp:positionH>
                <wp:positionV relativeFrom="paragraph">
                  <wp:posOffset>170143</wp:posOffset>
                </wp:positionV>
                <wp:extent cx="1631576" cy="1128432"/>
                <wp:effectExtent l="57150" t="19050" r="83185" b="90805"/>
                <wp:wrapNone/>
                <wp:docPr id="10713486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576" cy="11284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614D3" id="Rectangle 3" o:spid="_x0000_s1026" style="position:absolute;margin-left:188.45pt;margin-top:13.4pt;width:128.45pt;height:88.8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" filled="f" strokecolor="black [3213]">
                <v:shadow on="t" color="black" opacity="22937f" origin=",.5" offset="0,.63889mm"/>
              </v:rect>
            </w:pict>
          </mc:Fallback>
        </mc:AlternateContent>
      </w:r>
      <w:r w:rsidR="008B5244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2C506C1" wp14:editId="18F1EDFE">
                <wp:simplePos x="0" y="0"/>
                <wp:positionH relativeFrom="column">
                  <wp:posOffset>-38847</wp:posOffset>
                </wp:positionH>
                <wp:positionV relativeFrom="paragraph">
                  <wp:posOffset>224230</wp:posOffset>
                </wp:positionV>
                <wp:extent cx="2154892" cy="707091"/>
                <wp:effectExtent l="57150" t="19050" r="74295" b="93345"/>
                <wp:wrapNone/>
                <wp:docPr id="8464892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4892" cy="7070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849E3" id="Rectangle 2" o:spid="_x0000_s1026" style="position:absolute;margin-left:-3.05pt;margin-top:17.65pt;width:169.7pt;height:55.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" filled="f" strokecolor="black [3213]">
                <v:shadow on="t" color="black" opacity="22937f" origin=",.5" offset="0,.63889mm"/>
              </v:rect>
            </w:pict>
          </mc:Fallback>
        </mc:AlternateContent>
      </w:r>
      <w:r w:rsidR="008B5244" w:rsidRPr="008B5244">
        <w:t>I configured basic security settings on the Aqaba router</w:t>
      </w:r>
      <w:r w:rsidR="008B5244" w:rsidRPr="008B5244">
        <w:rPr>
          <w:b/>
          <w:bCs/>
        </w:rPr>
        <w:t>:</w:t>
      </w:r>
    </w:p>
    <w:p w14:paraId="67F36FC4" w14:textId="3988E49D" w:rsidR="00F7108B" w:rsidRDefault="008B5244" w:rsidP="00515626">
      <w:pPr>
        <w:tabs>
          <w:tab w:val="left" w:pos="7398"/>
        </w:tabs>
        <w:ind w:right="270"/>
      </w:pPr>
      <w:r>
        <w:t xml:space="preserve">  </w:t>
      </w:r>
      <w:r w:rsidRPr="008B5244">
        <w:t>enable secret aqapa</w:t>
      </w:r>
      <w:r w:rsidR="00515626">
        <w:t>123</w:t>
      </w:r>
      <w:r w:rsidR="00515626">
        <w:rPr>
          <w:rFonts w:hint="cs"/>
          <w:rtl/>
        </w:rPr>
        <w:t xml:space="preserve">   </w:t>
      </w:r>
      <w:r w:rsidR="00F7108B">
        <w:rPr>
          <w:rFonts w:hint="cs"/>
          <w:rtl/>
        </w:rPr>
        <w:t xml:space="preserve">                     </w:t>
      </w:r>
      <w:r w:rsidR="00F7108B">
        <w:t>line console 0</w:t>
      </w:r>
      <w:r w:rsidR="00515626">
        <w:rPr>
          <w:rFonts w:hint="cs"/>
          <w:rtl/>
        </w:rPr>
        <w:t xml:space="preserve">                      </w:t>
      </w:r>
      <w:r w:rsidR="00515626" w:rsidRPr="00515626">
        <w:t>copy running-config startup-config</w:t>
      </w:r>
    </w:p>
    <w:p w14:paraId="3CBE3BF8" w14:textId="1EF09A43" w:rsidR="008B5244" w:rsidRDefault="00F7108B" w:rsidP="00F7108B">
      <w:pPr>
        <w:ind w:right="270"/>
        <w:rPr>
          <w:rtl/>
        </w:rPr>
      </w:pPr>
      <w:r>
        <w:t xml:space="preserve"> </w:t>
      </w:r>
      <w:r>
        <w:rPr>
          <w:rFonts w:hint="cs"/>
          <w:rtl/>
        </w:rPr>
        <w:t xml:space="preserve">                                                                   </w:t>
      </w:r>
      <w:r w:rsidR="008B5244" w:rsidRPr="008B5244">
        <w:t>password aq1234</w:t>
      </w:r>
    </w:p>
    <w:p w14:paraId="35B36DBF" w14:textId="662512FF" w:rsidR="00F7108B" w:rsidRPr="008B5244" w:rsidRDefault="00F7108B" w:rsidP="00F7108B">
      <w:pPr>
        <w:tabs>
          <w:tab w:val="left" w:pos="4405"/>
        </w:tabs>
        <w:ind w:right="270"/>
      </w:pPr>
      <w:r>
        <w:rPr>
          <w:rFonts w:hint="cs"/>
          <w:rtl/>
        </w:rPr>
        <w:t xml:space="preserve">                      </w:t>
      </w:r>
      <w:r w:rsidR="00515626">
        <w:rPr>
          <w:rFonts w:hint="cs"/>
          <w:rtl/>
        </w:rPr>
        <w:t xml:space="preserve">                                              </w:t>
      </w:r>
      <w:r>
        <w:t>login</w:t>
      </w:r>
    </w:p>
    <w:p w14:paraId="4E954D7B" w14:textId="0AB40B55" w:rsidR="008B5244" w:rsidRPr="008B5244" w:rsidRDefault="00515626" w:rsidP="00302DCC">
      <w:pPr>
        <w:numPr>
          <w:ilvl w:val="0"/>
          <w:numId w:val="13"/>
        </w:numPr>
        <w:tabs>
          <w:tab w:val="clear" w:pos="720"/>
          <w:tab w:val="num" w:pos="360"/>
        </w:tabs>
        <w:ind w:right="270" w:hanging="720"/>
      </w:pPr>
      <w:r w:rsidRPr="008B5244">
        <w:t>Enable</w:t>
      </w:r>
      <w:r w:rsidR="008B5244" w:rsidRPr="008B5244">
        <w:t xml:space="preserve"> secret: Sets a secure password </w:t>
      </w:r>
      <w:r w:rsidR="00F7108B">
        <w:t xml:space="preserve">and </w:t>
      </w:r>
      <w:r w:rsidR="00F7108B" w:rsidRPr="00F7108B">
        <w:t>configured to protect access to privileged EXEC mode, ensuring administrative control remains restricted</w:t>
      </w:r>
    </w:p>
    <w:p w14:paraId="0185B68A" w14:textId="3823804A" w:rsidR="00F7108B" w:rsidRPr="00F7108B" w:rsidRDefault="008B5244" w:rsidP="00302DCC">
      <w:pPr>
        <w:numPr>
          <w:ilvl w:val="0"/>
          <w:numId w:val="13"/>
        </w:numPr>
        <w:ind w:left="360" w:right="270"/>
        <w:rPr>
          <w:rFonts w:asciiTheme="minorBidi" w:hAnsiTheme="minorBidi"/>
          <w:szCs w:val="24"/>
        </w:rPr>
      </w:pPr>
      <w:r w:rsidRPr="008B5244">
        <w:t xml:space="preserve">password: </w:t>
      </w:r>
      <w:r w:rsidR="00F7108B" w:rsidRPr="00F7108B">
        <w:t>defined to secure remote access to the device via virtual terminal lines, if remote login is enabled.</w:t>
      </w:r>
    </w:p>
    <w:p w14:paraId="14774C2F" w14:textId="77777777" w:rsidR="00515626" w:rsidRDefault="00255F20" w:rsidP="00302DCC">
      <w:pPr>
        <w:numPr>
          <w:ilvl w:val="0"/>
          <w:numId w:val="13"/>
        </w:numPr>
        <w:ind w:left="360" w:right="270"/>
        <w:rPr>
          <w:rFonts w:asciiTheme="minorBidi" w:hAnsiTheme="minorBidi"/>
          <w:szCs w:val="24"/>
        </w:rPr>
      </w:pPr>
      <w:r w:rsidRPr="00F7108B">
        <w:rPr>
          <w:rFonts w:asciiTheme="minorBidi" w:hAnsiTheme="minorBidi"/>
        </w:rPr>
        <w:t xml:space="preserve">So, </w:t>
      </w:r>
      <w:r w:rsidR="00515626" w:rsidRPr="00F7108B">
        <w:rPr>
          <w:rFonts w:asciiTheme="minorBidi" w:hAnsiTheme="minorBidi"/>
        </w:rPr>
        <w:t>that means</w:t>
      </w:r>
      <w:r w:rsidRPr="00F7108B">
        <w:rPr>
          <w:rFonts w:asciiTheme="minorBidi" w:hAnsiTheme="minorBidi"/>
        </w:rPr>
        <w:t xml:space="preserve"> to u</w:t>
      </w:r>
      <w:r w:rsidRPr="00F7108B">
        <w:rPr>
          <w:rFonts w:asciiTheme="minorBidi" w:hAnsiTheme="minorBidi"/>
          <w:szCs w:val="24"/>
        </w:rPr>
        <w:t xml:space="preserve">se </w:t>
      </w:r>
      <w:r w:rsidRPr="00F7108B">
        <w:rPr>
          <w:rStyle w:val="HTMLCode"/>
          <w:rFonts w:asciiTheme="minorBidi" w:eastAsiaTheme="minorEastAsia" w:hAnsiTheme="minorBidi" w:cstheme="minorBidi"/>
          <w:sz w:val="24"/>
          <w:szCs w:val="24"/>
        </w:rPr>
        <w:t>enable secret</w:t>
      </w:r>
      <w:r w:rsidRPr="00F7108B">
        <w:rPr>
          <w:rFonts w:asciiTheme="minorBidi" w:hAnsiTheme="minorBidi"/>
          <w:szCs w:val="24"/>
        </w:rPr>
        <w:t xml:space="preserve"> for all admin-level access, and use </w:t>
      </w:r>
      <w:r w:rsidRPr="00F7108B">
        <w:rPr>
          <w:rStyle w:val="HTMLCode"/>
          <w:rFonts w:asciiTheme="minorBidi" w:eastAsiaTheme="minorEastAsia" w:hAnsiTheme="minorBidi" w:cstheme="minorBidi"/>
          <w:sz w:val="24"/>
          <w:szCs w:val="24"/>
        </w:rPr>
        <w:t>password</w:t>
      </w:r>
      <w:r w:rsidRPr="00F7108B">
        <w:rPr>
          <w:rFonts w:asciiTheme="minorBidi" w:hAnsiTheme="minorBidi"/>
          <w:szCs w:val="24"/>
        </w:rPr>
        <w:t xml:space="preserve"> under console</w:t>
      </w:r>
      <w:r w:rsidRPr="00F7108B">
        <w:rPr>
          <w:rFonts w:asciiTheme="minorBidi" w:hAnsiTheme="minorBidi"/>
        </w:rPr>
        <w:t xml:space="preserve"> </w:t>
      </w:r>
      <w:r w:rsidRPr="00F7108B">
        <w:rPr>
          <w:rFonts w:asciiTheme="minorBidi" w:hAnsiTheme="minorBidi"/>
          <w:szCs w:val="24"/>
        </w:rPr>
        <w:t>lines for terminal and remote logins</w:t>
      </w:r>
      <w:r w:rsidR="00515626">
        <w:rPr>
          <w:rFonts w:asciiTheme="minorBidi" w:hAnsiTheme="minorBidi" w:hint="cs"/>
          <w:szCs w:val="24"/>
          <w:rtl/>
        </w:rPr>
        <w:t xml:space="preserve">  </w:t>
      </w:r>
    </w:p>
    <w:p w14:paraId="5EDEF70D" w14:textId="4346F7A3" w:rsidR="00A260E2" w:rsidRDefault="00515626" w:rsidP="008472D6">
      <w:pPr>
        <w:numPr>
          <w:ilvl w:val="0"/>
          <w:numId w:val="13"/>
        </w:numPr>
        <w:ind w:left="360" w:right="270"/>
        <w:rPr>
          <w:rFonts w:asciiTheme="minorBidi" w:hAnsiTheme="minorBidi"/>
          <w:szCs w:val="24"/>
        </w:rPr>
      </w:pPr>
      <w:r w:rsidRPr="00515626">
        <w:rPr>
          <w:rStyle w:val="HTMLCode"/>
          <w:rFonts w:asciiTheme="minorBidi" w:eastAsiaTheme="majorEastAsia" w:hAnsiTheme="minorBidi" w:cstheme="minorBidi"/>
          <w:sz w:val="24"/>
          <w:szCs w:val="24"/>
        </w:rPr>
        <w:t>copy running-config startup-config</w:t>
      </w:r>
      <w:r w:rsidR="006A3EE7">
        <w:rPr>
          <w:rStyle w:val="HTMLCode"/>
          <w:rFonts w:asciiTheme="minorBidi" w:eastAsiaTheme="majorEastAsia" w:hAnsiTheme="minorBidi" w:cstheme="minorBidi"/>
          <w:sz w:val="24"/>
          <w:szCs w:val="24"/>
        </w:rPr>
        <w:t>:</w:t>
      </w:r>
      <w:r>
        <w:rPr>
          <w:rStyle w:val="HTMLCode"/>
          <w:rFonts w:asciiTheme="minorBidi" w:eastAsiaTheme="majorEastAsia" w:hAnsiTheme="minorBidi" w:cstheme="minorBidi" w:hint="cs"/>
          <w:sz w:val="24"/>
          <w:szCs w:val="24"/>
          <w:rtl/>
        </w:rPr>
        <w:t xml:space="preserve"> </w:t>
      </w:r>
      <w:r w:rsidRPr="00515626">
        <w:rPr>
          <w:rFonts w:asciiTheme="minorBidi" w:hAnsiTheme="minorBidi"/>
        </w:rPr>
        <w:t>command</w:t>
      </w:r>
      <w:r w:rsidR="006A3EE7" w:rsidRPr="00515626">
        <w:rPr>
          <w:rFonts w:asciiTheme="minorBidi" w:hAnsiTheme="minorBidi"/>
        </w:rPr>
        <w:t xml:space="preserve"> used</w:t>
      </w:r>
      <w:r w:rsidRPr="00515626">
        <w:rPr>
          <w:rFonts w:asciiTheme="minorBidi" w:hAnsiTheme="minorBidi"/>
        </w:rPr>
        <w:t xml:space="preserve"> to</w:t>
      </w:r>
      <w:r w:rsidRPr="00515626">
        <w:rPr>
          <w:rFonts w:asciiTheme="minorBidi" w:hAnsiTheme="minorBidi"/>
          <w:b/>
          <w:bCs/>
        </w:rPr>
        <w:t xml:space="preserve"> </w:t>
      </w:r>
      <w:r w:rsidRPr="00515626">
        <w:rPr>
          <w:rStyle w:val="Strong"/>
          <w:rFonts w:asciiTheme="minorBidi" w:hAnsiTheme="minorBidi"/>
          <w:b w:val="0"/>
          <w:bCs w:val="0"/>
          <w:szCs w:val="24"/>
        </w:rPr>
        <w:t>save the current configuration</w:t>
      </w:r>
      <w:r w:rsidRPr="00515626">
        <w:rPr>
          <w:rFonts w:asciiTheme="minorBidi" w:hAnsiTheme="minorBidi"/>
        </w:rPr>
        <w:t xml:space="preserve"> on </w:t>
      </w:r>
      <w:r>
        <w:rPr>
          <w:rFonts w:asciiTheme="minorBidi" w:hAnsiTheme="minorBidi"/>
        </w:rPr>
        <w:t xml:space="preserve">the </w:t>
      </w:r>
      <w:r w:rsidRPr="00515626">
        <w:rPr>
          <w:rFonts w:asciiTheme="minorBidi" w:hAnsiTheme="minorBidi"/>
        </w:rPr>
        <w:t>device</w:t>
      </w:r>
      <w:r>
        <w:t>.</w:t>
      </w:r>
    </w:p>
    <w:p w14:paraId="025BAC10" w14:textId="77777777" w:rsidR="008472D6" w:rsidRPr="008472D6" w:rsidRDefault="008472D6" w:rsidP="008472D6">
      <w:pPr>
        <w:ind w:left="360" w:right="270"/>
        <w:rPr>
          <w:rFonts w:asciiTheme="minorBidi" w:hAnsiTheme="minorBidi"/>
          <w:szCs w:val="24"/>
          <w:rtl/>
        </w:rPr>
      </w:pPr>
    </w:p>
    <w:p w14:paraId="658B85D6" w14:textId="7937705F" w:rsidR="00757A76" w:rsidRPr="00757A76" w:rsidRDefault="00757A76" w:rsidP="00316053">
      <w:pPr>
        <w:ind w:right="270"/>
        <w:rPr>
          <w:b/>
          <w:bCs/>
        </w:rPr>
      </w:pPr>
      <w:r w:rsidRPr="00757A76">
        <w:rPr>
          <w:b/>
          <w:bCs/>
        </w:rPr>
        <w:t>4. Server Installation &amp; Services</w:t>
      </w:r>
    </w:p>
    <w:tbl>
      <w:tblPr>
        <w:tblStyle w:val="PlainTable1"/>
        <w:tblW w:w="10998" w:type="dxa"/>
        <w:tblLook w:val="04A0" w:firstRow="1" w:lastRow="0" w:firstColumn="1" w:lastColumn="0" w:noHBand="0" w:noVBand="1"/>
      </w:tblPr>
      <w:tblGrid>
        <w:gridCol w:w="1368"/>
        <w:gridCol w:w="1170"/>
        <w:gridCol w:w="2160"/>
        <w:gridCol w:w="6300"/>
      </w:tblGrid>
      <w:tr w:rsidR="00E64BF9" w:rsidRPr="00757A76" w14:paraId="1148A0A5" w14:textId="77777777" w:rsidTr="00E64B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6E46E6F6" w14:textId="47B9B99E" w:rsidR="00E64BF9" w:rsidRPr="00757A76" w:rsidRDefault="00E64BF9" w:rsidP="00E64BF9">
            <w:pPr>
              <w:ind w:left="-90" w:right="270" w:firstLine="90"/>
              <w:rPr>
                <w:b w:val="0"/>
                <w:bCs w:val="0"/>
              </w:rPr>
            </w:pPr>
            <w:r w:rsidRPr="00757A76">
              <w:t>Server</w:t>
            </w:r>
          </w:p>
        </w:tc>
        <w:tc>
          <w:tcPr>
            <w:tcW w:w="1170" w:type="dxa"/>
          </w:tcPr>
          <w:p w14:paraId="645EAC35" w14:textId="4908B650" w:rsidR="00E64BF9" w:rsidRPr="00757A76" w:rsidRDefault="00E64BF9" w:rsidP="00E64BF9">
            <w:pPr>
              <w:ind w:left="-90" w:right="270" w:firstLine="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57A76">
              <w:t>Role</w:t>
            </w:r>
          </w:p>
        </w:tc>
        <w:tc>
          <w:tcPr>
            <w:tcW w:w="2160" w:type="dxa"/>
            <w:hideMark/>
          </w:tcPr>
          <w:p w14:paraId="20E41A52" w14:textId="77777777" w:rsidR="00E64BF9" w:rsidRPr="00757A76" w:rsidRDefault="00E64BF9" w:rsidP="00E64BF9">
            <w:pPr>
              <w:spacing w:after="200" w:line="276" w:lineRule="auto"/>
              <w:ind w:left="-90" w:right="270" w:firstLine="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7A76">
              <w:t>IP Address</w:t>
            </w:r>
          </w:p>
        </w:tc>
        <w:tc>
          <w:tcPr>
            <w:tcW w:w="6300" w:type="dxa"/>
            <w:hideMark/>
          </w:tcPr>
          <w:p w14:paraId="4E36397F" w14:textId="313D094B" w:rsidR="00E64BF9" w:rsidRPr="00757A76" w:rsidRDefault="00E64BF9" w:rsidP="00E64BF9">
            <w:pPr>
              <w:spacing w:after="200" w:line="276" w:lineRule="auto"/>
              <w:ind w:left="-90" w:right="270" w:firstLine="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7A76">
              <w:t>Purpose</w:t>
            </w:r>
            <w:r w:rsidR="00B65901">
              <w:t xml:space="preserve"> </w:t>
            </w:r>
            <w:r w:rsidR="00F00FCF">
              <w:t>recording</w:t>
            </w:r>
            <w:r w:rsidR="00B65901">
              <w:t xml:space="preserve"> to the company</w:t>
            </w:r>
          </w:p>
        </w:tc>
      </w:tr>
      <w:tr w:rsidR="00E64BF9" w:rsidRPr="00757A76" w14:paraId="3FE30962" w14:textId="77777777" w:rsidTr="00E64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6A897194" w14:textId="3B12CB73" w:rsidR="00E64BF9" w:rsidRPr="00757A76" w:rsidRDefault="00E64BF9" w:rsidP="00E64BF9">
            <w:pPr>
              <w:ind w:left="-90" w:right="270" w:firstLine="90"/>
            </w:pPr>
            <w:r w:rsidRPr="00757A76">
              <w:t>Server1</w:t>
            </w:r>
          </w:p>
        </w:tc>
        <w:tc>
          <w:tcPr>
            <w:tcW w:w="1170" w:type="dxa"/>
          </w:tcPr>
          <w:p w14:paraId="10A68329" w14:textId="31176BA5" w:rsidR="00E64BF9" w:rsidRPr="00757A76" w:rsidRDefault="00E64BF9" w:rsidP="00E64BF9">
            <w:pPr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7A76">
              <w:t>DHCP</w:t>
            </w:r>
          </w:p>
        </w:tc>
        <w:tc>
          <w:tcPr>
            <w:tcW w:w="2160" w:type="dxa"/>
            <w:hideMark/>
          </w:tcPr>
          <w:p w14:paraId="174B0510" w14:textId="77777777" w:rsidR="00E64BF9" w:rsidRPr="00757A76" w:rsidRDefault="00E64BF9" w:rsidP="00E64BF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7A76">
              <w:t>192.168.1.2</w:t>
            </w:r>
          </w:p>
        </w:tc>
        <w:tc>
          <w:tcPr>
            <w:tcW w:w="6300" w:type="dxa"/>
            <w:hideMark/>
          </w:tcPr>
          <w:p w14:paraId="14A2AD67" w14:textId="0A0B8F31" w:rsidR="00E64BF9" w:rsidRPr="00757A76" w:rsidRDefault="00E64BF9" w:rsidP="00E64BF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4BF9">
              <w:t>Automatically assigns dynamic IPs to PCs across all branches, reducing manual configuration</w:t>
            </w:r>
          </w:p>
        </w:tc>
      </w:tr>
      <w:tr w:rsidR="00E64BF9" w:rsidRPr="00757A76" w14:paraId="76085F2A" w14:textId="77777777" w:rsidTr="00E64B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1C4EB5A8" w14:textId="5B13C794" w:rsidR="00E64BF9" w:rsidRPr="00757A76" w:rsidRDefault="00E64BF9" w:rsidP="00E64BF9">
            <w:pPr>
              <w:ind w:left="-90" w:right="270" w:firstLine="90"/>
            </w:pPr>
            <w:r w:rsidRPr="00757A76">
              <w:t>Server2</w:t>
            </w:r>
          </w:p>
        </w:tc>
        <w:tc>
          <w:tcPr>
            <w:tcW w:w="1170" w:type="dxa"/>
          </w:tcPr>
          <w:p w14:paraId="7A8E8BA8" w14:textId="35D73666" w:rsidR="00E64BF9" w:rsidRPr="00757A76" w:rsidRDefault="00E64BF9" w:rsidP="00E64BF9">
            <w:pPr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A76">
              <w:t>DNS</w:t>
            </w:r>
          </w:p>
        </w:tc>
        <w:tc>
          <w:tcPr>
            <w:tcW w:w="2160" w:type="dxa"/>
            <w:hideMark/>
          </w:tcPr>
          <w:p w14:paraId="0561D8FF" w14:textId="77777777" w:rsidR="00E64BF9" w:rsidRPr="00757A76" w:rsidRDefault="00E64BF9" w:rsidP="00E64BF9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A76">
              <w:t>192.168.1.3</w:t>
            </w:r>
          </w:p>
        </w:tc>
        <w:tc>
          <w:tcPr>
            <w:tcW w:w="6300" w:type="dxa"/>
            <w:hideMark/>
          </w:tcPr>
          <w:p w14:paraId="2C348613" w14:textId="289FFC38" w:rsidR="00E64BF9" w:rsidRPr="00757A76" w:rsidRDefault="00E64BF9" w:rsidP="00E64BF9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A76">
              <w:t>Translate domain name to IP</w:t>
            </w:r>
            <w:r>
              <w:t xml:space="preserve"> address </w:t>
            </w:r>
          </w:p>
        </w:tc>
      </w:tr>
      <w:tr w:rsidR="00E64BF9" w:rsidRPr="00757A76" w14:paraId="5C35E012" w14:textId="77777777" w:rsidTr="00E64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7AAC0612" w14:textId="20DC5993" w:rsidR="00E64BF9" w:rsidRPr="00757A76" w:rsidRDefault="00E64BF9" w:rsidP="00E64BF9">
            <w:pPr>
              <w:ind w:left="-90" w:right="270" w:firstLine="90"/>
            </w:pPr>
            <w:r w:rsidRPr="00757A76">
              <w:t>Server3</w:t>
            </w:r>
          </w:p>
        </w:tc>
        <w:tc>
          <w:tcPr>
            <w:tcW w:w="1170" w:type="dxa"/>
          </w:tcPr>
          <w:p w14:paraId="4C634008" w14:textId="129BB644" w:rsidR="00E64BF9" w:rsidRPr="00757A76" w:rsidRDefault="00E64BF9" w:rsidP="00E64BF9">
            <w:pPr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7A76">
              <w:t>Web</w:t>
            </w:r>
          </w:p>
        </w:tc>
        <w:tc>
          <w:tcPr>
            <w:tcW w:w="2160" w:type="dxa"/>
            <w:hideMark/>
          </w:tcPr>
          <w:p w14:paraId="09D0186E" w14:textId="77777777" w:rsidR="00E64BF9" w:rsidRPr="00757A76" w:rsidRDefault="00E64BF9" w:rsidP="00E64BF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7A76">
              <w:t>192.168.1.4</w:t>
            </w:r>
          </w:p>
        </w:tc>
        <w:tc>
          <w:tcPr>
            <w:tcW w:w="6300" w:type="dxa"/>
            <w:hideMark/>
          </w:tcPr>
          <w:p w14:paraId="05EC7AF6" w14:textId="6CB58065" w:rsidR="00E64BF9" w:rsidRPr="00757A76" w:rsidRDefault="00E64BF9" w:rsidP="00E64BF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7A76">
              <w:t xml:space="preserve">Host </w:t>
            </w:r>
            <w:proofErr w:type="spellStart"/>
            <w:r w:rsidRPr="00E64BF9">
              <w:t>ConnectX’s</w:t>
            </w:r>
            <w:proofErr w:type="spellEnd"/>
            <w:r w:rsidRPr="00E64BF9">
              <w:t xml:space="preserve"> secure internal web portal</w:t>
            </w:r>
            <w:r>
              <w:t xml:space="preserve"> (HTTPS)</w:t>
            </w:r>
          </w:p>
        </w:tc>
      </w:tr>
      <w:tr w:rsidR="00E64BF9" w:rsidRPr="00757A76" w14:paraId="5DDDEB6F" w14:textId="77777777" w:rsidTr="00E64B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111DBB75" w14:textId="406529F4" w:rsidR="00E64BF9" w:rsidRPr="00757A76" w:rsidRDefault="00E64BF9" w:rsidP="00E64BF9">
            <w:pPr>
              <w:ind w:left="-90" w:right="270" w:firstLine="90"/>
            </w:pPr>
            <w:r w:rsidRPr="00757A76">
              <w:t>Server4</w:t>
            </w:r>
          </w:p>
        </w:tc>
        <w:tc>
          <w:tcPr>
            <w:tcW w:w="1170" w:type="dxa"/>
          </w:tcPr>
          <w:p w14:paraId="059DA889" w14:textId="3471E9A9" w:rsidR="00E64BF9" w:rsidRPr="00757A76" w:rsidRDefault="00E64BF9" w:rsidP="00E64BF9">
            <w:pPr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A76">
              <w:t>Email</w:t>
            </w:r>
          </w:p>
        </w:tc>
        <w:tc>
          <w:tcPr>
            <w:tcW w:w="2160" w:type="dxa"/>
            <w:hideMark/>
          </w:tcPr>
          <w:p w14:paraId="0B97D284" w14:textId="77777777" w:rsidR="00E64BF9" w:rsidRPr="00757A76" w:rsidRDefault="00E64BF9" w:rsidP="00E64BF9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A76">
              <w:t>192.168.1.5</w:t>
            </w:r>
          </w:p>
        </w:tc>
        <w:tc>
          <w:tcPr>
            <w:tcW w:w="6300" w:type="dxa"/>
            <w:hideMark/>
          </w:tcPr>
          <w:p w14:paraId="28584864" w14:textId="38C218A0" w:rsidR="00E64BF9" w:rsidRPr="00757A76" w:rsidRDefault="00E64BF9" w:rsidP="00E64BF9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A76">
              <w:t>Internal email system for all offices</w:t>
            </w:r>
            <w:r>
              <w:t xml:space="preserve"> which </w:t>
            </w:r>
            <w:r w:rsidRPr="00E64BF9">
              <w:t>Enables staff to communicate</w:t>
            </w:r>
            <w:r>
              <w:t xml:space="preserve"> </w:t>
            </w:r>
          </w:p>
        </w:tc>
      </w:tr>
      <w:tr w:rsidR="00E64BF9" w:rsidRPr="00757A76" w14:paraId="42E48034" w14:textId="77777777" w:rsidTr="00E64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14:paraId="5D9B2B38" w14:textId="04074F69" w:rsidR="00E64BF9" w:rsidRPr="00757A76" w:rsidRDefault="00E64BF9" w:rsidP="00E64BF9">
            <w:pPr>
              <w:ind w:left="-90" w:right="270" w:firstLine="90"/>
            </w:pPr>
            <w:r w:rsidRPr="00757A76">
              <w:t>Server5</w:t>
            </w:r>
          </w:p>
        </w:tc>
        <w:tc>
          <w:tcPr>
            <w:tcW w:w="1170" w:type="dxa"/>
          </w:tcPr>
          <w:p w14:paraId="0C0BEA6E" w14:textId="3CAD40C9" w:rsidR="00E64BF9" w:rsidRPr="00757A76" w:rsidRDefault="00E64BF9" w:rsidP="00E64BF9">
            <w:pPr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7A76">
              <w:t>FTP</w:t>
            </w:r>
          </w:p>
        </w:tc>
        <w:tc>
          <w:tcPr>
            <w:tcW w:w="2160" w:type="dxa"/>
            <w:hideMark/>
          </w:tcPr>
          <w:p w14:paraId="361872F8" w14:textId="77777777" w:rsidR="00E64BF9" w:rsidRPr="00757A76" w:rsidRDefault="00E64BF9" w:rsidP="00E64BF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7A76">
              <w:t>192.168.1.6</w:t>
            </w:r>
          </w:p>
        </w:tc>
        <w:tc>
          <w:tcPr>
            <w:tcW w:w="6300" w:type="dxa"/>
            <w:hideMark/>
          </w:tcPr>
          <w:p w14:paraId="7DA1CA8D" w14:textId="5BA97028" w:rsidR="00E64BF9" w:rsidRPr="00757A76" w:rsidRDefault="00E64BF9" w:rsidP="00E64BF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7A76">
              <w:t>File sharing across all branches</w:t>
            </w:r>
            <w:r>
              <w:t xml:space="preserve"> and HQ </w:t>
            </w:r>
          </w:p>
        </w:tc>
      </w:tr>
    </w:tbl>
    <w:p w14:paraId="2AD16D58" w14:textId="77777777" w:rsidR="004769CE" w:rsidRDefault="004769CE" w:rsidP="00991EE9">
      <w:pPr>
        <w:ind w:right="270"/>
      </w:pPr>
    </w:p>
    <w:p w14:paraId="06350C9C" w14:textId="77777777" w:rsidR="008472D6" w:rsidRDefault="008472D6" w:rsidP="00757A76">
      <w:pPr>
        <w:ind w:left="-90" w:right="270" w:firstLine="90"/>
        <w:rPr>
          <w:rtl/>
        </w:rPr>
      </w:pPr>
    </w:p>
    <w:p w14:paraId="4DED8764" w14:textId="77777777" w:rsidR="008472D6" w:rsidRDefault="008472D6" w:rsidP="00757A76">
      <w:pPr>
        <w:ind w:left="-90" w:right="270" w:firstLine="90"/>
        <w:rPr>
          <w:rtl/>
        </w:rPr>
      </w:pPr>
    </w:p>
    <w:p w14:paraId="5E2BDD1D" w14:textId="77777777" w:rsidR="008472D6" w:rsidRDefault="008472D6" w:rsidP="00757A76">
      <w:pPr>
        <w:ind w:left="-90" w:right="270" w:firstLine="90"/>
        <w:rPr>
          <w:rtl/>
        </w:rPr>
      </w:pPr>
    </w:p>
    <w:p w14:paraId="37CC7098" w14:textId="77777777" w:rsidR="008472D6" w:rsidRDefault="008472D6" w:rsidP="00757A76">
      <w:pPr>
        <w:ind w:left="-90" w:right="270" w:firstLine="90"/>
        <w:rPr>
          <w:rtl/>
        </w:rPr>
      </w:pPr>
    </w:p>
    <w:p w14:paraId="0D2C145E" w14:textId="77777777" w:rsidR="008472D6" w:rsidRDefault="008472D6" w:rsidP="00757A76">
      <w:pPr>
        <w:ind w:left="-90" w:right="270" w:firstLine="90"/>
        <w:rPr>
          <w:rtl/>
        </w:rPr>
      </w:pPr>
    </w:p>
    <w:p w14:paraId="3EC1A605" w14:textId="77777777" w:rsidR="008472D6" w:rsidRDefault="008472D6" w:rsidP="00757A76">
      <w:pPr>
        <w:ind w:left="-90" w:right="270" w:firstLine="90"/>
        <w:rPr>
          <w:rtl/>
        </w:rPr>
      </w:pPr>
    </w:p>
    <w:p w14:paraId="08130FFD" w14:textId="77777777" w:rsidR="008472D6" w:rsidRDefault="008472D6" w:rsidP="00757A76">
      <w:pPr>
        <w:ind w:left="-90" w:right="270" w:firstLine="90"/>
        <w:rPr>
          <w:rtl/>
        </w:rPr>
      </w:pPr>
    </w:p>
    <w:p w14:paraId="6D6C07C0" w14:textId="77777777" w:rsidR="004B2019" w:rsidRDefault="004B2019" w:rsidP="002F3D7F">
      <w:pPr>
        <w:ind w:left="-90" w:right="270" w:firstLine="90"/>
        <w:jc w:val="center"/>
        <w:rPr>
          <w:noProof/>
          <w:rtl/>
        </w:rPr>
      </w:pPr>
    </w:p>
    <w:p w14:paraId="7C23F1C0" w14:textId="39D64D9B" w:rsidR="004B2019" w:rsidRDefault="00661B16" w:rsidP="002F3D7F">
      <w:pPr>
        <w:ind w:left="-90" w:right="270" w:firstLine="90"/>
        <w:jc w:val="center"/>
        <w:rPr>
          <w:noProof/>
          <w:rtl/>
        </w:rPr>
      </w:pPr>
      <w:r w:rsidRPr="00661B16">
        <w:rPr>
          <w:noProof/>
        </w:rPr>
        <w:drawing>
          <wp:inline distT="0" distB="0" distL="0" distR="0" wp14:anchorId="0E847DD7" wp14:editId="6048250D">
            <wp:extent cx="3232873" cy="2049780"/>
            <wp:effectExtent l="152400" t="114300" r="100965" b="140970"/>
            <wp:docPr id="79369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99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9346" cy="20602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2F3D7F" w:rsidRPr="00991EE9">
        <w:rPr>
          <w:noProof/>
        </w:rPr>
        <w:drawing>
          <wp:inline distT="0" distB="0" distL="0" distR="0" wp14:anchorId="38A73425" wp14:editId="0203BF65">
            <wp:extent cx="2969260" cy="2056999"/>
            <wp:effectExtent l="114300" t="114300" r="116840" b="153035"/>
            <wp:docPr id="48185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574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7340" cy="209030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9BBEF3F" w14:textId="77777777" w:rsidR="004B2019" w:rsidRDefault="004B2019" w:rsidP="002F3D7F">
      <w:pPr>
        <w:ind w:left="-90" w:right="270" w:firstLine="90"/>
        <w:jc w:val="center"/>
        <w:rPr>
          <w:noProof/>
          <w:rtl/>
        </w:rPr>
      </w:pPr>
    </w:p>
    <w:p w14:paraId="5CAE5599" w14:textId="09FE3ECD" w:rsidR="004769CE" w:rsidRDefault="00157E42" w:rsidP="002F3D7F">
      <w:pPr>
        <w:ind w:left="-90" w:right="270" w:firstLine="90"/>
        <w:jc w:val="center"/>
      </w:pPr>
      <w:r w:rsidRPr="00157E42">
        <w:rPr>
          <w:noProof/>
        </w:rPr>
        <w:drawing>
          <wp:inline distT="0" distB="0" distL="0" distR="0" wp14:anchorId="13402DF9" wp14:editId="45C24150">
            <wp:extent cx="3192726" cy="2028190"/>
            <wp:effectExtent l="114300" t="114300" r="103505" b="143510"/>
            <wp:docPr id="1795458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5855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1836" cy="208479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2F3D7F" w:rsidRPr="00C377D9">
        <w:rPr>
          <w:noProof/>
        </w:rPr>
        <w:drawing>
          <wp:inline distT="0" distB="0" distL="0" distR="0" wp14:anchorId="1F4DC96F" wp14:editId="031162EA">
            <wp:extent cx="2967990" cy="2034540"/>
            <wp:effectExtent l="133350" t="114300" r="137160" b="156210"/>
            <wp:docPr id="1061034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3484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3684" cy="20864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E22280F" w14:textId="21047819" w:rsidR="004769CE" w:rsidRDefault="00991EE9" w:rsidP="00757A76">
      <w:pPr>
        <w:ind w:left="-90" w:right="270" w:firstLine="90"/>
      </w:pPr>
      <w:r>
        <w:t xml:space="preserve">   </w:t>
      </w:r>
    </w:p>
    <w:p w14:paraId="01E1A6A6" w14:textId="5D9EC4CC" w:rsidR="00216A4F" w:rsidRDefault="00C377D9" w:rsidP="002F3D7F">
      <w:pPr>
        <w:ind w:left="-90" w:right="270" w:firstLine="90"/>
        <w:jc w:val="center"/>
      </w:pPr>
      <w:r w:rsidRPr="00C377D9">
        <w:rPr>
          <w:noProof/>
        </w:rPr>
        <w:drawing>
          <wp:inline distT="0" distB="0" distL="0" distR="0" wp14:anchorId="6ED95B5F" wp14:editId="1289AFE6">
            <wp:extent cx="3768090" cy="2306760"/>
            <wp:effectExtent l="114300" t="114300" r="137160" b="151130"/>
            <wp:docPr id="1241465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6507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8881" cy="235009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66BEC15" w14:textId="75F19A39" w:rsidR="00A260E2" w:rsidRPr="00A260E2" w:rsidRDefault="00A260E2" w:rsidP="00A260E2">
      <w:pPr>
        <w:ind w:left="-90" w:right="270" w:firstLine="90"/>
        <w:rPr>
          <w:rtl/>
        </w:rPr>
      </w:pPr>
    </w:p>
    <w:p w14:paraId="53EFCF48" w14:textId="77777777" w:rsidR="008472D6" w:rsidRDefault="008472D6" w:rsidP="00B27D49">
      <w:pPr>
        <w:ind w:right="270"/>
        <w:rPr>
          <w:b/>
          <w:bCs/>
          <w:rtl/>
        </w:rPr>
      </w:pPr>
    </w:p>
    <w:p w14:paraId="366593FD" w14:textId="77777777" w:rsidR="008472D6" w:rsidRDefault="008472D6" w:rsidP="007032E9">
      <w:pPr>
        <w:ind w:right="270"/>
        <w:rPr>
          <w:b/>
          <w:bCs/>
          <w:rtl/>
        </w:rPr>
      </w:pPr>
    </w:p>
    <w:p w14:paraId="656A8E60" w14:textId="75A0D703" w:rsidR="00B12B9C" w:rsidRPr="005B4E3D" w:rsidRDefault="00757A76" w:rsidP="005B4E3D">
      <w:pPr>
        <w:ind w:left="-90" w:right="270" w:firstLine="90"/>
        <w:rPr>
          <w:b/>
          <w:bCs/>
          <w:rtl/>
        </w:rPr>
      </w:pPr>
      <w:r w:rsidRPr="00757A76">
        <w:rPr>
          <w:b/>
          <w:bCs/>
        </w:rPr>
        <w:t>5. Test Plan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8"/>
        <w:gridCol w:w="2133"/>
        <w:gridCol w:w="2220"/>
        <w:gridCol w:w="2524"/>
        <w:gridCol w:w="3131"/>
      </w:tblGrid>
      <w:tr w:rsidR="00BF6E5B" w:rsidRPr="00B12B9C" w14:paraId="08EFE369" w14:textId="77777777" w:rsidTr="00DA4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hideMark/>
          </w:tcPr>
          <w:p w14:paraId="61357883" w14:textId="71CCD24A" w:rsidR="00B12B9C" w:rsidRPr="00B12B9C" w:rsidRDefault="00B12B9C" w:rsidP="00B12B9C">
            <w:pPr>
              <w:spacing w:after="200" w:line="276" w:lineRule="auto"/>
              <w:ind w:left="-90" w:right="270" w:firstLine="90"/>
            </w:pPr>
            <w:r w:rsidRPr="00B12B9C">
              <w:t xml:space="preserve">Test </w:t>
            </w:r>
          </w:p>
        </w:tc>
        <w:tc>
          <w:tcPr>
            <w:tcW w:w="2133" w:type="dxa"/>
            <w:hideMark/>
          </w:tcPr>
          <w:p w14:paraId="5B5D14A0" w14:textId="77777777" w:rsidR="00B12B9C" w:rsidRPr="00B12B9C" w:rsidRDefault="00B12B9C" w:rsidP="00DA4F39">
            <w:pPr>
              <w:spacing w:after="200" w:line="276" w:lineRule="auto"/>
              <w:ind w:left="-90" w:right="270" w:firstLine="9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2B9C">
              <w:t>Test Objective</w:t>
            </w:r>
          </w:p>
        </w:tc>
        <w:tc>
          <w:tcPr>
            <w:tcW w:w="2220" w:type="dxa"/>
            <w:hideMark/>
          </w:tcPr>
          <w:p w14:paraId="1CED3291" w14:textId="77777777" w:rsidR="00B12B9C" w:rsidRPr="00B12B9C" w:rsidRDefault="00B12B9C" w:rsidP="00DA4F39">
            <w:pPr>
              <w:spacing w:after="200" w:line="276" w:lineRule="auto"/>
              <w:ind w:left="-90" w:right="270" w:firstLine="9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2B9C">
              <w:t>Test Method / Tool</w:t>
            </w:r>
          </w:p>
        </w:tc>
        <w:tc>
          <w:tcPr>
            <w:tcW w:w="2524" w:type="dxa"/>
            <w:hideMark/>
          </w:tcPr>
          <w:p w14:paraId="52B9A27E" w14:textId="2BBDAA20" w:rsidR="00B12B9C" w:rsidRPr="00B12B9C" w:rsidRDefault="00B12B9C" w:rsidP="00DA4F39">
            <w:pPr>
              <w:spacing w:after="200" w:line="276" w:lineRule="auto"/>
              <w:ind w:left="-90" w:right="270" w:firstLine="9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2B9C">
              <w:t>Devices Involved</w:t>
            </w:r>
            <w:r w:rsidR="00BF6E5B">
              <w:t xml:space="preserve"> (Example)</w:t>
            </w:r>
          </w:p>
        </w:tc>
        <w:tc>
          <w:tcPr>
            <w:tcW w:w="3131" w:type="dxa"/>
            <w:hideMark/>
          </w:tcPr>
          <w:p w14:paraId="369B8FFE" w14:textId="77777777" w:rsidR="00B12B9C" w:rsidRPr="00B12B9C" w:rsidRDefault="00B12B9C" w:rsidP="00DA4F39">
            <w:pPr>
              <w:spacing w:after="200" w:line="276" w:lineRule="auto"/>
              <w:ind w:left="-90" w:right="270" w:firstLine="9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2B9C">
              <w:t>Expected Result</w:t>
            </w:r>
          </w:p>
        </w:tc>
      </w:tr>
      <w:tr w:rsidR="00B12B9C" w:rsidRPr="00B12B9C" w14:paraId="51138D41" w14:textId="77777777" w:rsidTr="00DA4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hideMark/>
          </w:tcPr>
          <w:p w14:paraId="75F3E857" w14:textId="77777777" w:rsidR="00B12B9C" w:rsidRPr="00B12B9C" w:rsidRDefault="00B12B9C" w:rsidP="00B12B9C">
            <w:pPr>
              <w:spacing w:after="200" w:line="276" w:lineRule="auto"/>
              <w:ind w:left="-90" w:right="270" w:firstLine="90"/>
            </w:pPr>
            <w:r w:rsidRPr="00B12B9C">
              <w:t>T1</w:t>
            </w:r>
          </w:p>
        </w:tc>
        <w:tc>
          <w:tcPr>
            <w:tcW w:w="2133" w:type="dxa"/>
            <w:hideMark/>
          </w:tcPr>
          <w:p w14:paraId="29255076" w14:textId="77777777" w:rsidR="00B12B9C" w:rsidRPr="00B12B9C" w:rsidRDefault="00B12B9C" w:rsidP="00DA4F3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B9C">
              <w:t>Check inter-branch connectivity</w:t>
            </w:r>
          </w:p>
        </w:tc>
        <w:tc>
          <w:tcPr>
            <w:tcW w:w="2220" w:type="dxa"/>
            <w:hideMark/>
          </w:tcPr>
          <w:p w14:paraId="178C8647" w14:textId="77777777" w:rsidR="00B12B9C" w:rsidRPr="00B12B9C" w:rsidRDefault="00B12B9C" w:rsidP="00DA4F3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B9C">
              <w:t>ping command</w:t>
            </w:r>
          </w:p>
        </w:tc>
        <w:tc>
          <w:tcPr>
            <w:tcW w:w="2524" w:type="dxa"/>
            <w:hideMark/>
          </w:tcPr>
          <w:p w14:paraId="0508093E" w14:textId="77777777" w:rsidR="00B12B9C" w:rsidRPr="00B12B9C" w:rsidRDefault="00B12B9C" w:rsidP="00DA4F3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B9C">
              <w:t>PC in Irbid ↔ PC in Beirut</w:t>
            </w:r>
          </w:p>
        </w:tc>
        <w:tc>
          <w:tcPr>
            <w:tcW w:w="3131" w:type="dxa"/>
            <w:hideMark/>
          </w:tcPr>
          <w:p w14:paraId="205752E3" w14:textId="3FE9BA5F" w:rsidR="00B12B9C" w:rsidRPr="00B12B9C" w:rsidRDefault="00B12B9C" w:rsidP="00DA4F3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B9C">
              <w:t>Ping successfully</w:t>
            </w:r>
          </w:p>
        </w:tc>
      </w:tr>
      <w:tr w:rsidR="00613AB9" w:rsidRPr="00B12B9C" w14:paraId="17C0EB92" w14:textId="77777777" w:rsidTr="00DA4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hideMark/>
          </w:tcPr>
          <w:p w14:paraId="761ED8B1" w14:textId="77777777" w:rsidR="00613AB9" w:rsidRPr="00B12B9C" w:rsidRDefault="00613AB9" w:rsidP="00613AB9">
            <w:pPr>
              <w:spacing w:after="200" w:line="276" w:lineRule="auto"/>
              <w:ind w:left="-90" w:right="270" w:firstLine="90"/>
            </w:pPr>
            <w:r w:rsidRPr="00B12B9C">
              <w:t>T2</w:t>
            </w:r>
          </w:p>
        </w:tc>
        <w:tc>
          <w:tcPr>
            <w:tcW w:w="2133" w:type="dxa"/>
            <w:hideMark/>
          </w:tcPr>
          <w:p w14:paraId="186BF597" w14:textId="6FD950EC" w:rsidR="00613AB9" w:rsidRPr="00B12B9C" w:rsidRDefault="00613AB9" w:rsidP="00613AB9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A76">
              <w:t>DHCP functionality</w:t>
            </w:r>
          </w:p>
        </w:tc>
        <w:tc>
          <w:tcPr>
            <w:tcW w:w="2220" w:type="dxa"/>
            <w:hideMark/>
          </w:tcPr>
          <w:p w14:paraId="00B95BEE" w14:textId="53130564" w:rsidR="00613AB9" w:rsidRPr="00B12B9C" w:rsidRDefault="00613AB9" w:rsidP="00613AB9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12B9C">
              <w:t>Auto</w:t>
            </w:r>
            <w:r>
              <w:t>_config</w:t>
            </w:r>
            <w:proofErr w:type="spellEnd"/>
          </w:p>
        </w:tc>
        <w:tc>
          <w:tcPr>
            <w:tcW w:w="2524" w:type="dxa"/>
            <w:hideMark/>
          </w:tcPr>
          <w:p w14:paraId="6208642B" w14:textId="125EDF0F" w:rsidR="00613AB9" w:rsidRPr="00B12B9C" w:rsidRDefault="00613AB9" w:rsidP="00613AB9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B9C">
              <w:t>PCs in Aqaba and Zarqa</w:t>
            </w:r>
          </w:p>
        </w:tc>
        <w:tc>
          <w:tcPr>
            <w:tcW w:w="3131" w:type="dxa"/>
            <w:hideMark/>
          </w:tcPr>
          <w:p w14:paraId="76F7B3FD" w14:textId="51927C5F" w:rsidR="00613AB9" w:rsidRPr="00B12B9C" w:rsidRDefault="00613AB9" w:rsidP="00613AB9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B9C">
              <w:t>IPs are automatically assigned from correct DHCP pools</w:t>
            </w:r>
            <w:r>
              <w:t xml:space="preserve"> I give</w:t>
            </w:r>
          </w:p>
        </w:tc>
      </w:tr>
      <w:tr w:rsidR="00613AB9" w:rsidRPr="00B12B9C" w14:paraId="5609DB8E" w14:textId="77777777" w:rsidTr="00DA4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hideMark/>
          </w:tcPr>
          <w:p w14:paraId="5F1A00DA" w14:textId="77777777" w:rsidR="00613AB9" w:rsidRPr="00B12B9C" w:rsidRDefault="00613AB9" w:rsidP="00613AB9">
            <w:pPr>
              <w:spacing w:after="200" w:line="276" w:lineRule="auto"/>
              <w:ind w:left="-90" w:right="270" w:firstLine="90"/>
            </w:pPr>
            <w:r w:rsidRPr="00B12B9C">
              <w:t>T3</w:t>
            </w:r>
          </w:p>
        </w:tc>
        <w:tc>
          <w:tcPr>
            <w:tcW w:w="2133" w:type="dxa"/>
            <w:hideMark/>
          </w:tcPr>
          <w:p w14:paraId="039F899C" w14:textId="77777777" w:rsidR="00613AB9" w:rsidRPr="00B12B9C" w:rsidRDefault="00613AB9" w:rsidP="00613AB9">
            <w:pPr>
              <w:spacing w:after="200" w:line="276" w:lineRule="auto"/>
              <w:ind w:left="-90" w:right="27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B9C">
              <w:t>Test DNS name resolution</w:t>
            </w:r>
          </w:p>
        </w:tc>
        <w:tc>
          <w:tcPr>
            <w:tcW w:w="2220" w:type="dxa"/>
            <w:hideMark/>
          </w:tcPr>
          <w:p w14:paraId="1A6ED40E" w14:textId="50BF7E10" w:rsidR="00613AB9" w:rsidRPr="00B12B9C" w:rsidRDefault="00EF7E0A" w:rsidP="00613AB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B9C">
              <w:t>B</w:t>
            </w:r>
            <w:r w:rsidR="00613AB9" w:rsidRPr="00B12B9C">
              <w:t>rowser</w:t>
            </w:r>
          </w:p>
        </w:tc>
        <w:tc>
          <w:tcPr>
            <w:tcW w:w="2524" w:type="dxa"/>
            <w:hideMark/>
          </w:tcPr>
          <w:p w14:paraId="28C9E146" w14:textId="7BD131BB" w:rsidR="00613AB9" w:rsidRPr="00B12B9C" w:rsidRDefault="00613AB9" w:rsidP="00613AB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B9C">
              <w:t>Any PC</w:t>
            </w:r>
            <w:r w:rsidR="001470D6">
              <w:t>/ laptop</w:t>
            </w:r>
            <w:r w:rsidRPr="00B12B9C">
              <w:t xml:space="preserve"> → DNS server at 192.168.1.3</w:t>
            </w:r>
          </w:p>
        </w:tc>
        <w:tc>
          <w:tcPr>
            <w:tcW w:w="3131" w:type="dxa"/>
            <w:hideMark/>
          </w:tcPr>
          <w:p w14:paraId="63D3F925" w14:textId="77777777" w:rsidR="00613AB9" w:rsidRPr="00B12B9C" w:rsidRDefault="00613AB9" w:rsidP="00613AB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B9C">
              <w:t>eis.connectx.com resolves to 192.168.1.4 (Web Server)</w:t>
            </w:r>
          </w:p>
        </w:tc>
      </w:tr>
      <w:tr w:rsidR="00613AB9" w:rsidRPr="00B12B9C" w14:paraId="07EC9BFB" w14:textId="77777777" w:rsidTr="00DA4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hideMark/>
          </w:tcPr>
          <w:p w14:paraId="5338ABA1" w14:textId="77777777" w:rsidR="00613AB9" w:rsidRPr="00B12B9C" w:rsidRDefault="00613AB9" w:rsidP="00613AB9">
            <w:pPr>
              <w:spacing w:after="200" w:line="276" w:lineRule="auto"/>
              <w:ind w:left="-90" w:right="270" w:firstLine="90"/>
            </w:pPr>
            <w:r w:rsidRPr="00B12B9C">
              <w:t>T4</w:t>
            </w:r>
          </w:p>
        </w:tc>
        <w:tc>
          <w:tcPr>
            <w:tcW w:w="2133" w:type="dxa"/>
            <w:hideMark/>
          </w:tcPr>
          <w:p w14:paraId="401D1F8C" w14:textId="56C60546" w:rsidR="00613AB9" w:rsidRPr="00B12B9C" w:rsidRDefault="00613AB9" w:rsidP="00613AB9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B9C">
              <w:t>Access the website</w:t>
            </w:r>
          </w:p>
        </w:tc>
        <w:tc>
          <w:tcPr>
            <w:tcW w:w="2220" w:type="dxa"/>
            <w:hideMark/>
          </w:tcPr>
          <w:p w14:paraId="38501274" w14:textId="77777777" w:rsidR="00613AB9" w:rsidRPr="00B12B9C" w:rsidRDefault="00613AB9" w:rsidP="00613AB9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B9C">
              <w:t>Web browser</w:t>
            </w:r>
          </w:p>
        </w:tc>
        <w:tc>
          <w:tcPr>
            <w:tcW w:w="2524" w:type="dxa"/>
            <w:hideMark/>
          </w:tcPr>
          <w:p w14:paraId="72E0C8C0" w14:textId="35E1265C" w:rsidR="00613AB9" w:rsidRPr="00B12B9C" w:rsidRDefault="00613AB9" w:rsidP="00613AB9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B9C">
              <w:t>Any PC</w:t>
            </w:r>
            <w:r>
              <w:t xml:space="preserve"> / laptop</w:t>
            </w:r>
            <w:r w:rsidRPr="00B12B9C">
              <w:t xml:space="preserve"> → Web Server</w:t>
            </w:r>
          </w:p>
        </w:tc>
        <w:tc>
          <w:tcPr>
            <w:tcW w:w="3131" w:type="dxa"/>
            <w:hideMark/>
          </w:tcPr>
          <w:p w14:paraId="34825B12" w14:textId="77777777" w:rsidR="00613AB9" w:rsidRPr="00B12B9C" w:rsidRDefault="00613AB9" w:rsidP="00613AB9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B9C">
              <w:t>Website loads with HTTPS (</w:t>
            </w:r>
            <w:hyperlink r:id="rId20" w:history="1">
              <w:r w:rsidRPr="00B12B9C">
                <w:rPr>
                  <w:rStyle w:val="Hyperlink"/>
                </w:rPr>
                <w:t>https://eis.connectx.com</w:t>
              </w:r>
            </w:hyperlink>
            <w:r w:rsidRPr="00B12B9C">
              <w:t>)</w:t>
            </w:r>
          </w:p>
        </w:tc>
      </w:tr>
      <w:tr w:rsidR="00613AB9" w:rsidRPr="00B12B9C" w14:paraId="11AA7E41" w14:textId="77777777" w:rsidTr="00DA4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hideMark/>
          </w:tcPr>
          <w:p w14:paraId="1B28A8E1" w14:textId="77777777" w:rsidR="00613AB9" w:rsidRPr="00B12B9C" w:rsidRDefault="00613AB9" w:rsidP="00613AB9">
            <w:pPr>
              <w:spacing w:after="200" w:line="276" w:lineRule="auto"/>
              <w:ind w:left="-90" w:right="270" w:firstLine="90"/>
            </w:pPr>
            <w:r w:rsidRPr="00B12B9C">
              <w:t>T5</w:t>
            </w:r>
          </w:p>
        </w:tc>
        <w:tc>
          <w:tcPr>
            <w:tcW w:w="2133" w:type="dxa"/>
            <w:hideMark/>
          </w:tcPr>
          <w:p w14:paraId="01E3782A" w14:textId="77777777" w:rsidR="00613AB9" w:rsidRPr="00B12B9C" w:rsidRDefault="00613AB9" w:rsidP="00613AB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B9C">
              <w:t>Send and receive internal emails</w:t>
            </w:r>
          </w:p>
        </w:tc>
        <w:tc>
          <w:tcPr>
            <w:tcW w:w="2220" w:type="dxa"/>
            <w:hideMark/>
          </w:tcPr>
          <w:p w14:paraId="0E858E1F" w14:textId="0D9A3E31" w:rsidR="00613AB9" w:rsidRPr="00B12B9C" w:rsidRDefault="00613AB9" w:rsidP="00613AB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B9C">
              <w:t xml:space="preserve">Email client </w:t>
            </w:r>
          </w:p>
        </w:tc>
        <w:tc>
          <w:tcPr>
            <w:tcW w:w="2524" w:type="dxa"/>
            <w:hideMark/>
          </w:tcPr>
          <w:p w14:paraId="34A9EAD8" w14:textId="2634607F" w:rsidR="00613AB9" w:rsidRPr="00B12B9C" w:rsidRDefault="00613AB9" w:rsidP="00613AB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12B9C">
              <w:t>BeirutStaff</w:t>
            </w:r>
            <w:proofErr w:type="spellEnd"/>
            <w:r w:rsidRPr="00B12B9C">
              <w:t xml:space="preserve"> → </w:t>
            </w:r>
            <w:proofErr w:type="spellStart"/>
            <w:r w:rsidRPr="00B12B9C">
              <w:t>HQEmployee</w:t>
            </w:r>
            <w:proofErr w:type="spellEnd"/>
          </w:p>
        </w:tc>
        <w:tc>
          <w:tcPr>
            <w:tcW w:w="3131" w:type="dxa"/>
            <w:hideMark/>
          </w:tcPr>
          <w:p w14:paraId="75A3380F" w14:textId="2349AEF1" w:rsidR="00613AB9" w:rsidRPr="00B12B9C" w:rsidRDefault="00613AB9" w:rsidP="00613AB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B9C">
              <w:t>Email is successfully delivered</w:t>
            </w:r>
            <w:r>
              <w:t>,</w:t>
            </w:r>
            <w:r w:rsidRPr="00B12B9C">
              <w:t xml:space="preserve"> received</w:t>
            </w:r>
            <w:r>
              <w:t xml:space="preserve"> and replied</w:t>
            </w:r>
          </w:p>
        </w:tc>
      </w:tr>
      <w:tr w:rsidR="00613AB9" w:rsidRPr="00B12B9C" w14:paraId="61FC1331" w14:textId="77777777" w:rsidTr="00DA4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hideMark/>
          </w:tcPr>
          <w:p w14:paraId="54BA3F2E" w14:textId="77777777" w:rsidR="00613AB9" w:rsidRPr="00B12B9C" w:rsidRDefault="00613AB9" w:rsidP="00613AB9">
            <w:pPr>
              <w:spacing w:after="200" w:line="276" w:lineRule="auto"/>
              <w:ind w:left="-90" w:right="270" w:firstLine="90"/>
            </w:pPr>
            <w:r w:rsidRPr="00B12B9C">
              <w:t>T6</w:t>
            </w:r>
          </w:p>
        </w:tc>
        <w:tc>
          <w:tcPr>
            <w:tcW w:w="2133" w:type="dxa"/>
            <w:hideMark/>
          </w:tcPr>
          <w:p w14:paraId="0816B110" w14:textId="77777777" w:rsidR="00613AB9" w:rsidRPr="00B12B9C" w:rsidRDefault="00613AB9" w:rsidP="00613AB9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B9C">
              <w:t>Upload and download files via FTP</w:t>
            </w:r>
          </w:p>
        </w:tc>
        <w:tc>
          <w:tcPr>
            <w:tcW w:w="2220" w:type="dxa"/>
            <w:hideMark/>
          </w:tcPr>
          <w:p w14:paraId="6993751F" w14:textId="77777777" w:rsidR="00613AB9" w:rsidRPr="00B12B9C" w:rsidRDefault="00613AB9" w:rsidP="00613AB9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B9C">
              <w:t>FTP client</w:t>
            </w:r>
          </w:p>
        </w:tc>
        <w:tc>
          <w:tcPr>
            <w:tcW w:w="2524" w:type="dxa"/>
            <w:hideMark/>
          </w:tcPr>
          <w:p w14:paraId="59011CF2" w14:textId="7222DCF3" w:rsidR="00613AB9" w:rsidRPr="00B12B9C" w:rsidRDefault="00613AB9" w:rsidP="00613AB9">
            <w:pPr>
              <w:spacing w:after="200" w:line="276" w:lineRule="auto"/>
              <w:ind w:left="-90" w:right="2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  <w:r w:rsidRPr="00B12B9C">
              <w:t xml:space="preserve"> PC ↔ FTP Server</w:t>
            </w:r>
          </w:p>
        </w:tc>
        <w:tc>
          <w:tcPr>
            <w:tcW w:w="3131" w:type="dxa"/>
            <w:hideMark/>
          </w:tcPr>
          <w:p w14:paraId="1AC06554" w14:textId="77777777" w:rsidR="00613AB9" w:rsidRPr="00B12B9C" w:rsidRDefault="00613AB9" w:rsidP="00613AB9">
            <w:pPr>
              <w:spacing w:after="200" w:line="276" w:lineRule="auto"/>
              <w:ind w:left="-90" w:right="27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2B9C">
              <w:t>Files transfer without error</w:t>
            </w:r>
          </w:p>
        </w:tc>
      </w:tr>
      <w:tr w:rsidR="00613AB9" w:rsidRPr="00B12B9C" w14:paraId="12815CF1" w14:textId="77777777" w:rsidTr="00DA4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hideMark/>
          </w:tcPr>
          <w:p w14:paraId="1E792A2D" w14:textId="77777777" w:rsidR="00613AB9" w:rsidRPr="00B12B9C" w:rsidRDefault="00613AB9" w:rsidP="00613AB9">
            <w:pPr>
              <w:spacing w:after="200" w:line="276" w:lineRule="auto"/>
              <w:ind w:left="-90" w:right="270" w:firstLine="90"/>
            </w:pPr>
            <w:r w:rsidRPr="00B12B9C">
              <w:t>T7</w:t>
            </w:r>
          </w:p>
        </w:tc>
        <w:tc>
          <w:tcPr>
            <w:tcW w:w="2133" w:type="dxa"/>
            <w:hideMark/>
          </w:tcPr>
          <w:p w14:paraId="2953BEFD" w14:textId="5CC91111" w:rsidR="00613AB9" w:rsidRPr="00B12B9C" w:rsidRDefault="00613AB9" w:rsidP="00613AB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B9C">
              <w:t xml:space="preserve">OSPF neighbor </w:t>
            </w:r>
          </w:p>
        </w:tc>
        <w:tc>
          <w:tcPr>
            <w:tcW w:w="2220" w:type="dxa"/>
            <w:hideMark/>
          </w:tcPr>
          <w:p w14:paraId="0CD2C40F" w14:textId="77777777" w:rsidR="00613AB9" w:rsidRPr="00B12B9C" w:rsidRDefault="00613AB9" w:rsidP="00613AB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B9C">
              <w:t xml:space="preserve">show </w:t>
            </w:r>
            <w:proofErr w:type="spellStart"/>
            <w:r w:rsidRPr="00B12B9C">
              <w:t>ip</w:t>
            </w:r>
            <w:proofErr w:type="spellEnd"/>
            <w:r w:rsidRPr="00B12B9C">
              <w:t xml:space="preserve"> </w:t>
            </w:r>
            <w:proofErr w:type="spellStart"/>
            <w:r w:rsidRPr="00B12B9C">
              <w:t>ospf</w:t>
            </w:r>
            <w:proofErr w:type="spellEnd"/>
            <w:r w:rsidRPr="00B12B9C">
              <w:t xml:space="preserve"> neighbor</w:t>
            </w:r>
          </w:p>
        </w:tc>
        <w:tc>
          <w:tcPr>
            <w:tcW w:w="2524" w:type="dxa"/>
            <w:hideMark/>
          </w:tcPr>
          <w:p w14:paraId="0CB82641" w14:textId="77777777" w:rsidR="00613AB9" w:rsidRPr="00B12B9C" w:rsidRDefault="00613AB9" w:rsidP="00613AB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B9C">
              <w:t>All routers</w:t>
            </w:r>
          </w:p>
        </w:tc>
        <w:tc>
          <w:tcPr>
            <w:tcW w:w="3131" w:type="dxa"/>
            <w:hideMark/>
          </w:tcPr>
          <w:p w14:paraId="0FA044F0" w14:textId="3CAE0DC6" w:rsidR="00613AB9" w:rsidRPr="00B12B9C" w:rsidRDefault="00613AB9" w:rsidP="00613AB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2B9C">
              <w:t xml:space="preserve">OSPF </w:t>
            </w:r>
            <w:r w:rsidR="00F00FCF" w:rsidRPr="00B12B9C">
              <w:t>adjacent</w:t>
            </w:r>
            <w:r w:rsidRPr="00B12B9C">
              <w:t xml:space="preserve"> is established and stable</w:t>
            </w:r>
          </w:p>
        </w:tc>
      </w:tr>
    </w:tbl>
    <w:p w14:paraId="39DCD7C3" w14:textId="77777777" w:rsidR="007613A1" w:rsidRDefault="007613A1" w:rsidP="00944EED">
      <w:pPr>
        <w:ind w:right="270"/>
      </w:pPr>
    </w:p>
    <w:p w14:paraId="6ECEDD83" w14:textId="77777777" w:rsidR="00561EF3" w:rsidRDefault="00561EF3" w:rsidP="00561EF3">
      <w:pPr>
        <w:ind w:right="270"/>
        <w:rPr>
          <w:rtl/>
        </w:rPr>
      </w:pPr>
    </w:p>
    <w:p w14:paraId="30631B39" w14:textId="77777777" w:rsidR="00561EF3" w:rsidRDefault="00561EF3" w:rsidP="00561EF3">
      <w:pPr>
        <w:ind w:right="270"/>
        <w:rPr>
          <w:b/>
          <w:bCs/>
          <w:rtl/>
        </w:rPr>
      </w:pPr>
    </w:p>
    <w:p w14:paraId="5D771B25" w14:textId="77777777" w:rsidR="00561EF3" w:rsidRDefault="00561EF3" w:rsidP="00561EF3">
      <w:pPr>
        <w:ind w:right="270"/>
        <w:rPr>
          <w:b/>
          <w:bCs/>
          <w:rtl/>
        </w:rPr>
      </w:pPr>
    </w:p>
    <w:p w14:paraId="3EF5F632" w14:textId="77777777" w:rsidR="00B27D49" w:rsidRDefault="00B27D49" w:rsidP="00561EF3">
      <w:pPr>
        <w:ind w:right="270"/>
        <w:rPr>
          <w:b/>
          <w:bCs/>
          <w:rtl/>
        </w:rPr>
      </w:pPr>
    </w:p>
    <w:p w14:paraId="05657FBD" w14:textId="77777777" w:rsidR="00B27D49" w:rsidRDefault="00B27D49" w:rsidP="00561EF3">
      <w:pPr>
        <w:ind w:right="270"/>
        <w:rPr>
          <w:b/>
          <w:bCs/>
          <w:rtl/>
        </w:rPr>
      </w:pPr>
    </w:p>
    <w:p w14:paraId="7C95F248" w14:textId="77777777" w:rsidR="00B27D49" w:rsidRDefault="00B27D49" w:rsidP="00561EF3">
      <w:pPr>
        <w:ind w:right="270"/>
        <w:rPr>
          <w:b/>
          <w:bCs/>
          <w:rtl/>
        </w:rPr>
      </w:pPr>
    </w:p>
    <w:p w14:paraId="0ABBE63B" w14:textId="77777777" w:rsidR="00B27D49" w:rsidRDefault="00B27D49" w:rsidP="00561EF3">
      <w:pPr>
        <w:ind w:right="270"/>
        <w:rPr>
          <w:b/>
          <w:bCs/>
          <w:rtl/>
        </w:rPr>
      </w:pPr>
    </w:p>
    <w:p w14:paraId="62986E0D" w14:textId="77777777" w:rsidR="00B27D49" w:rsidRDefault="00B27D49" w:rsidP="00561EF3">
      <w:pPr>
        <w:ind w:right="270"/>
        <w:rPr>
          <w:b/>
          <w:bCs/>
          <w:rtl/>
        </w:rPr>
      </w:pPr>
    </w:p>
    <w:p w14:paraId="22AA7AA8" w14:textId="77777777" w:rsidR="00561EF3" w:rsidRDefault="00561EF3" w:rsidP="00561EF3">
      <w:pPr>
        <w:ind w:right="270"/>
        <w:rPr>
          <w:b/>
          <w:bCs/>
          <w:rtl/>
        </w:rPr>
      </w:pPr>
    </w:p>
    <w:p w14:paraId="61BBE702" w14:textId="77777777" w:rsidR="00561EF3" w:rsidRDefault="00561EF3" w:rsidP="00561EF3">
      <w:pPr>
        <w:ind w:right="270"/>
        <w:rPr>
          <w:b/>
          <w:bCs/>
          <w:rtl/>
        </w:rPr>
      </w:pPr>
    </w:p>
    <w:p w14:paraId="59684C34" w14:textId="3510D4AE" w:rsidR="00D441D9" w:rsidRPr="00833764" w:rsidRDefault="00757A76" w:rsidP="00561EF3">
      <w:pPr>
        <w:ind w:right="270"/>
        <w:rPr>
          <w:b/>
          <w:bCs/>
        </w:rPr>
      </w:pPr>
      <w:r w:rsidRPr="00757A76">
        <w:rPr>
          <w:b/>
          <w:bCs/>
        </w:rPr>
        <w:t>6. Maintenance Schedule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26"/>
        <w:gridCol w:w="4835"/>
        <w:gridCol w:w="4645"/>
      </w:tblGrid>
      <w:tr w:rsidR="00846A41" w:rsidRPr="00846A41" w14:paraId="563B605D" w14:textId="77777777" w:rsidTr="0056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EF7A4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jc w:val="center"/>
            </w:pPr>
            <w:r w:rsidRPr="00846A41">
              <w:t>Time Frame</w:t>
            </w:r>
          </w:p>
        </w:tc>
        <w:tc>
          <w:tcPr>
            <w:tcW w:w="0" w:type="auto"/>
            <w:hideMark/>
          </w:tcPr>
          <w:p w14:paraId="2EDF1BC1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6A41">
              <w:t>Task</w:t>
            </w:r>
          </w:p>
        </w:tc>
        <w:tc>
          <w:tcPr>
            <w:tcW w:w="4645" w:type="dxa"/>
            <w:hideMark/>
          </w:tcPr>
          <w:p w14:paraId="40389866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6A41">
              <w:t>Purpose</w:t>
            </w:r>
          </w:p>
        </w:tc>
      </w:tr>
      <w:tr w:rsidR="00846A41" w:rsidRPr="00846A41" w14:paraId="13591098" w14:textId="77777777" w:rsidTr="00561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CAB6C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jc w:val="center"/>
            </w:pPr>
            <w:r w:rsidRPr="00846A41">
              <w:t>Weekly</w:t>
            </w:r>
          </w:p>
        </w:tc>
        <w:tc>
          <w:tcPr>
            <w:tcW w:w="0" w:type="auto"/>
            <w:hideMark/>
          </w:tcPr>
          <w:p w14:paraId="18792DB2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A41">
              <w:t>Check connectivity between routers and devices</w:t>
            </w:r>
          </w:p>
        </w:tc>
        <w:tc>
          <w:tcPr>
            <w:tcW w:w="4645" w:type="dxa"/>
            <w:hideMark/>
          </w:tcPr>
          <w:p w14:paraId="7BDAC8DF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A41">
              <w:t>Ensure network stability and detect issues early</w:t>
            </w:r>
          </w:p>
        </w:tc>
      </w:tr>
      <w:tr w:rsidR="00846A41" w:rsidRPr="00846A41" w14:paraId="052AADB0" w14:textId="77777777" w:rsidTr="00561E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E5B2D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jc w:val="center"/>
            </w:pPr>
          </w:p>
        </w:tc>
        <w:tc>
          <w:tcPr>
            <w:tcW w:w="0" w:type="auto"/>
            <w:hideMark/>
          </w:tcPr>
          <w:p w14:paraId="1F5CC3E3" w14:textId="0BC129B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6A41">
              <w:t>Monitor network traffic</w:t>
            </w:r>
            <w:r>
              <w:t>s</w:t>
            </w:r>
          </w:p>
        </w:tc>
        <w:tc>
          <w:tcPr>
            <w:tcW w:w="4645" w:type="dxa"/>
            <w:hideMark/>
          </w:tcPr>
          <w:p w14:paraId="44D39C94" w14:textId="0C6A0C14" w:rsidR="00846A41" w:rsidRPr="00846A41" w:rsidRDefault="00846A41" w:rsidP="00846A41">
            <w:pPr>
              <w:spacing w:after="200" w:line="276" w:lineRule="auto"/>
              <w:ind w:left="-90" w:right="2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Pr="00846A41">
              <w:t>Detect unusual activity, prevent early signs of attacks</w:t>
            </w:r>
          </w:p>
        </w:tc>
      </w:tr>
      <w:tr w:rsidR="00846A41" w:rsidRPr="00846A41" w14:paraId="43B1D72A" w14:textId="77777777" w:rsidTr="00561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5FD32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jc w:val="center"/>
            </w:pPr>
          </w:p>
        </w:tc>
        <w:tc>
          <w:tcPr>
            <w:tcW w:w="0" w:type="auto"/>
            <w:hideMark/>
          </w:tcPr>
          <w:p w14:paraId="6ADF5335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A41">
              <w:t>Review system logs (routers, switches, servers)</w:t>
            </w:r>
          </w:p>
        </w:tc>
        <w:tc>
          <w:tcPr>
            <w:tcW w:w="4645" w:type="dxa"/>
            <w:hideMark/>
          </w:tcPr>
          <w:p w14:paraId="1488159D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A41">
              <w:t>Identify potential system faults or errors</w:t>
            </w:r>
          </w:p>
        </w:tc>
      </w:tr>
      <w:tr w:rsidR="00846A41" w:rsidRPr="00846A41" w14:paraId="6D496E3E" w14:textId="77777777" w:rsidTr="00561E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9849C4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jc w:val="center"/>
            </w:pPr>
          </w:p>
        </w:tc>
        <w:tc>
          <w:tcPr>
            <w:tcW w:w="0" w:type="auto"/>
            <w:hideMark/>
          </w:tcPr>
          <w:p w14:paraId="2552A013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6A41">
              <w:t>Backup configuration files (routers/switches)</w:t>
            </w:r>
          </w:p>
        </w:tc>
        <w:tc>
          <w:tcPr>
            <w:tcW w:w="4645" w:type="dxa"/>
            <w:hideMark/>
          </w:tcPr>
          <w:p w14:paraId="6DD3B165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6A41">
              <w:t>Prevent config loss due to human error or failure</w:t>
            </w:r>
          </w:p>
        </w:tc>
      </w:tr>
      <w:tr w:rsidR="00846A41" w:rsidRPr="00846A41" w14:paraId="2C2E03A2" w14:textId="77777777" w:rsidTr="00561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738C9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jc w:val="center"/>
            </w:pPr>
          </w:p>
        </w:tc>
        <w:tc>
          <w:tcPr>
            <w:tcW w:w="0" w:type="auto"/>
            <w:hideMark/>
          </w:tcPr>
          <w:p w14:paraId="56EA3F06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A41">
              <w:t>Test DHCP, DNS, Web, Email services</w:t>
            </w:r>
          </w:p>
        </w:tc>
        <w:tc>
          <w:tcPr>
            <w:tcW w:w="4645" w:type="dxa"/>
            <w:hideMark/>
          </w:tcPr>
          <w:p w14:paraId="7380B85F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A41">
              <w:t>Confirm essential network services are up and functioning</w:t>
            </w:r>
          </w:p>
        </w:tc>
      </w:tr>
      <w:tr w:rsidR="00846A41" w:rsidRPr="00846A41" w14:paraId="72BB18E9" w14:textId="77777777" w:rsidTr="00561E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E1FB6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jc w:val="center"/>
            </w:pPr>
          </w:p>
        </w:tc>
        <w:tc>
          <w:tcPr>
            <w:tcW w:w="0" w:type="auto"/>
            <w:hideMark/>
          </w:tcPr>
          <w:p w14:paraId="5C237C5B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6A41">
              <w:t>Update antivirus/anti-malware definitions</w:t>
            </w:r>
          </w:p>
        </w:tc>
        <w:tc>
          <w:tcPr>
            <w:tcW w:w="4645" w:type="dxa"/>
            <w:hideMark/>
          </w:tcPr>
          <w:p w14:paraId="586696FC" w14:textId="67F6766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6A41">
              <w:t xml:space="preserve">Stay protected </w:t>
            </w:r>
          </w:p>
        </w:tc>
      </w:tr>
      <w:tr w:rsidR="00846A41" w:rsidRPr="00846A41" w14:paraId="4E5B8662" w14:textId="77777777" w:rsidTr="00561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8B3F2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jc w:val="center"/>
            </w:pPr>
          </w:p>
        </w:tc>
        <w:tc>
          <w:tcPr>
            <w:tcW w:w="0" w:type="auto"/>
            <w:hideMark/>
          </w:tcPr>
          <w:p w14:paraId="2DBC3730" w14:textId="71B0D9C5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A41">
              <w:t>Review of DHCP lease tables</w:t>
            </w:r>
          </w:p>
        </w:tc>
        <w:tc>
          <w:tcPr>
            <w:tcW w:w="4645" w:type="dxa"/>
            <w:hideMark/>
          </w:tcPr>
          <w:p w14:paraId="289DF20C" w14:textId="23CB565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A41">
              <w:t xml:space="preserve">Detect and prevent IP conflicts </w:t>
            </w:r>
          </w:p>
        </w:tc>
      </w:tr>
      <w:tr w:rsidR="00846A41" w:rsidRPr="00846A41" w14:paraId="73AB57FE" w14:textId="77777777" w:rsidTr="00561E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F3725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jc w:val="center"/>
            </w:pPr>
            <w:r w:rsidRPr="00846A41">
              <w:t>Monthly</w:t>
            </w:r>
          </w:p>
        </w:tc>
        <w:tc>
          <w:tcPr>
            <w:tcW w:w="0" w:type="auto"/>
            <w:hideMark/>
          </w:tcPr>
          <w:p w14:paraId="1C333C3E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6A41">
              <w:t>Apply OS and firmware updates</w:t>
            </w:r>
          </w:p>
        </w:tc>
        <w:tc>
          <w:tcPr>
            <w:tcW w:w="4645" w:type="dxa"/>
            <w:hideMark/>
          </w:tcPr>
          <w:p w14:paraId="749ADA08" w14:textId="7CEA493A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6A41">
              <w:t xml:space="preserve">Patch security </w:t>
            </w:r>
            <w:r w:rsidR="0022051D">
              <w:t>and</w:t>
            </w:r>
            <w:r w:rsidRPr="00846A41">
              <w:t xml:space="preserve"> enhance performance</w:t>
            </w:r>
          </w:p>
        </w:tc>
      </w:tr>
      <w:tr w:rsidR="00846A41" w:rsidRPr="00846A41" w14:paraId="3CC34EE0" w14:textId="77777777" w:rsidTr="00561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BAB7B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jc w:val="center"/>
            </w:pPr>
          </w:p>
        </w:tc>
        <w:tc>
          <w:tcPr>
            <w:tcW w:w="0" w:type="auto"/>
            <w:hideMark/>
          </w:tcPr>
          <w:p w14:paraId="4ACE3911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A41">
              <w:t>Audit user accounts on all servers</w:t>
            </w:r>
          </w:p>
        </w:tc>
        <w:tc>
          <w:tcPr>
            <w:tcW w:w="4645" w:type="dxa"/>
            <w:hideMark/>
          </w:tcPr>
          <w:p w14:paraId="64702188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A41">
              <w:t>Remove outdated users and tighten access control</w:t>
            </w:r>
          </w:p>
        </w:tc>
      </w:tr>
      <w:tr w:rsidR="00846A41" w:rsidRPr="00846A41" w14:paraId="2874A4B8" w14:textId="77777777" w:rsidTr="00561E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5B381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jc w:val="center"/>
            </w:pPr>
          </w:p>
        </w:tc>
        <w:tc>
          <w:tcPr>
            <w:tcW w:w="0" w:type="auto"/>
            <w:hideMark/>
          </w:tcPr>
          <w:p w14:paraId="74B42451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6A41">
              <w:t>Test data backup restoration</w:t>
            </w:r>
          </w:p>
        </w:tc>
        <w:tc>
          <w:tcPr>
            <w:tcW w:w="4645" w:type="dxa"/>
            <w:hideMark/>
          </w:tcPr>
          <w:p w14:paraId="3DE22A11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6A41">
              <w:t>Ensure backup recovery procedures are effective</w:t>
            </w:r>
          </w:p>
        </w:tc>
      </w:tr>
      <w:tr w:rsidR="00846A41" w:rsidRPr="00846A41" w14:paraId="7F29381A" w14:textId="77777777" w:rsidTr="00561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04EB1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jc w:val="center"/>
            </w:pPr>
            <w:r w:rsidRPr="00846A41">
              <w:t>Yearly</w:t>
            </w:r>
          </w:p>
        </w:tc>
        <w:tc>
          <w:tcPr>
            <w:tcW w:w="0" w:type="auto"/>
            <w:hideMark/>
          </w:tcPr>
          <w:p w14:paraId="0F87B000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A41">
              <w:t>Conduct full disaster recovery drill</w:t>
            </w:r>
          </w:p>
        </w:tc>
        <w:tc>
          <w:tcPr>
            <w:tcW w:w="4645" w:type="dxa"/>
            <w:hideMark/>
          </w:tcPr>
          <w:p w14:paraId="63779F5A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A41">
              <w:t>Prepare for major outages or data loss</w:t>
            </w:r>
          </w:p>
        </w:tc>
      </w:tr>
      <w:tr w:rsidR="00846A41" w:rsidRPr="00846A41" w14:paraId="34AF38D3" w14:textId="77777777" w:rsidTr="00561E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A39AD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jc w:val="center"/>
            </w:pPr>
          </w:p>
        </w:tc>
        <w:tc>
          <w:tcPr>
            <w:tcW w:w="0" w:type="auto"/>
            <w:hideMark/>
          </w:tcPr>
          <w:p w14:paraId="7F6381FA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6A41">
              <w:t>Evaluate IP addressing and subnet allocation</w:t>
            </w:r>
          </w:p>
        </w:tc>
        <w:tc>
          <w:tcPr>
            <w:tcW w:w="4645" w:type="dxa"/>
            <w:hideMark/>
          </w:tcPr>
          <w:p w14:paraId="277E55D3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6A41">
              <w:t>Improve address planning and scalability</w:t>
            </w:r>
          </w:p>
        </w:tc>
      </w:tr>
      <w:tr w:rsidR="00846A41" w:rsidRPr="00846A41" w14:paraId="254F43AF" w14:textId="77777777" w:rsidTr="00561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3C0D5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jc w:val="center"/>
            </w:pPr>
          </w:p>
        </w:tc>
        <w:tc>
          <w:tcPr>
            <w:tcW w:w="0" w:type="auto"/>
            <w:hideMark/>
          </w:tcPr>
          <w:p w14:paraId="13A97E7A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A41">
              <w:t>Replace outdated or end-of-life hardware</w:t>
            </w:r>
          </w:p>
        </w:tc>
        <w:tc>
          <w:tcPr>
            <w:tcW w:w="4645" w:type="dxa"/>
            <w:hideMark/>
          </w:tcPr>
          <w:p w14:paraId="6865D2A7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A41">
              <w:t>Maintain reliability and improve performance</w:t>
            </w:r>
          </w:p>
        </w:tc>
      </w:tr>
      <w:tr w:rsidR="00846A41" w:rsidRPr="00846A41" w14:paraId="646DDCAF" w14:textId="77777777" w:rsidTr="00561E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46371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jc w:val="center"/>
            </w:pPr>
          </w:p>
        </w:tc>
        <w:tc>
          <w:tcPr>
            <w:tcW w:w="0" w:type="auto"/>
            <w:hideMark/>
          </w:tcPr>
          <w:p w14:paraId="10C7E236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6A41">
              <w:t>Review and renew software licenses</w:t>
            </w:r>
          </w:p>
        </w:tc>
        <w:tc>
          <w:tcPr>
            <w:tcW w:w="4645" w:type="dxa"/>
            <w:hideMark/>
          </w:tcPr>
          <w:p w14:paraId="5F3DE458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6A41">
              <w:t>Ensure compliance and vendor support</w:t>
            </w:r>
          </w:p>
        </w:tc>
      </w:tr>
      <w:tr w:rsidR="00846A41" w:rsidRPr="00846A41" w14:paraId="7915DE87" w14:textId="77777777" w:rsidTr="00561E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A660C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jc w:val="center"/>
            </w:pPr>
          </w:p>
        </w:tc>
        <w:tc>
          <w:tcPr>
            <w:tcW w:w="0" w:type="auto"/>
            <w:hideMark/>
          </w:tcPr>
          <w:p w14:paraId="39199F38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A41">
              <w:t>Scale server resources (CPU, RAM, storage)</w:t>
            </w:r>
          </w:p>
        </w:tc>
        <w:tc>
          <w:tcPr>
            <w:tcW w:w="4645" w:type="dxa"/>
            <w:hideMark/>
          </w:tcPr>
          <w:p w14:paraId="26FDFE6A" w14:textId="77777777" w:rsidR="00846A41" w:rsidRPr="00846A41" w:rsidRDefault="00846A41" w:rsidP="00561EF3">
            <w:pPr>
              <w:spacing w:after="200" w:line="276" w:lineRule="auto"/>
              <w:ind w:left="-90" w:right="366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A41">
              <w:t>Support future growth and performance needs</w:t>
            </w:r>
          </w:p>
        </w:tc>
      </w:tr>
      <w:tr w:rsidR="00846A41" w:rsidRPr="00846A41" w14:paraId="41594309" w14:textId="77777777" w:rsidTr="00561E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2901F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jc w:val="center"/>
            </w:pPr>
          </w:p>
        </w:tc>
        <w:tc>
          <w:tcPr>
            <w:tcW w:w="0" w:type="auto"/>
            <w:hideMark/>
          </w:tcPr>
          <w:p w14:paraId="345FC91C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6A41">
              <w:t>Review vendor support and maintenance contracts</w:t>
            </w:r>
          </w:p>
        </w:tc>
        <w:tc>
          <w:tcPr>
            <w:tcW w:w="4645" w:type="dxa"/>
            <w:hideMark/>
          </w:tcPr>
          <w:p w14:paraId="59B2F476" w14:textId="77777777" w:rsidR="00846A41" w:rsidRPr="00846A41" w:rsidRDefault="00846A41" w:rsidP="00846A41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6A41">
              <w:t>Ensure timely support and cost-effective service agreements</w:t>
            </w:r>
          </w:p>
        </w:tc>
      </w:tr>
    </w:tbl>
    <w:p w14:paraId="4B5817F6" w14:textId="53D8C043" w:rsidR="007032E9" w:rsidRPr="007032E9" w:rsidRDefault="007032E9" w:rsidP="007032E9">
      <w:pPr>
        <w:ind w:left="-90" w:right="270" w:firstLine="90"/>
        <w:rPr>
          <w:rtl/>
        </w:rPr>
      </w:pPr>
    </w:p>
    <w:p w14:paraId="7958844F" w14:textId="77777777" w:rsidR="00561EF3" w:rsidRDefault="00561EF3" w:rsidP="00561EF3">
      <w:pPr>
        <w:ind w:right="270"/>
        <w:rPr>
          <w:b/>
          <w:bCs/>
          <w:rtl/>
        </w:rPr>
      </w:pPr>
    </w:p>
    <w:p w14:paraId="1B3CC676" w14:textId="745B9B0F" w:rsidR="00757A76" w:rsidRPr="00757A76" w:rsidRDefault="00757A76" w:rsidP="00757A76">
      <w:pPr>
        <w:ind w:left="-90" w:right="270" w:firstLine="90"/>
        <w:rPr>
          <w:b/>
          <w:bCs/>
        </w:rPr>
      </w:pPr>
      <w:r w:rsidRPr="00757A76">
        <w:rPr>
          <w:b/>
          <w:bCs/>
        </w:rPr>
        <w:t>7. Evaluation of Topology and Protocol</w:t>
      </w:r>
    </w:p>
    <w:p w14:paraId="551583C1" w14:textId="0AADF19C" w:rsidR="00E41AED" w:rsidRPr="00984C66" w:rsidRDefault="00C93C03" w:rsidP="00E41AED">
      <w:pPr>
        <w:ind w:left="-90" w:right="270" w:firstLine="90"/>
        <w:rPr>
          <w:b/>
          <w:bCs/>
          <w:u w:val="single"/>
        </w:rPr>
      </w:pPr>
      <w:r>
        <w:rPr>
          <w:b/>
          <w:bCs/>
          <w:u w:val="single"/>
        </w:rPr>
        <w:t xml:space="preserve">7.1 </w:t>
      </w:r>
      <w:r w:rsidR="00E41AED" w:rsidRPr="00984C66">
        <w:rPr>
          <w:b/>
          <w:bCs/>
          <w:u w:val="single"/>
        </w:rPr>
        <w:t>Logical Topology Used: Hybrid Ring with Partial Mesh</w:t>
      </w:r>
    </w:p>
    <w:p w14:paraId="356C5EFA" w14:textId="2DB7DB8D" w:rsidR="00E41AED" w:rsidRPr="00E41AED" w:rsidRDefault="00E41AED" w:rsidP="00E41AED">
      <w:pPr>
        <w:ind w:left="-90" w:right="270" w:firstLine="90"/>
      </w:pPr>
      <w:r w:rsidRPr="00E41AED">
        <w:t xml:space="preserve">In </w:t>
      </w:r>
      <w:r>
        <w:t>the</w:t>
      </w:r>
      <w:r w:rsidRPr="00E41AED">
        <w:t xml:space="preserve"> </w:t>
      </w:r>
      <w:proofErr w:type="spellStart"/>
      <w:r w:rsidRPr="00E41AED">
        <w:t>ConnectX</w:t>
      </w:r>
      <w:proofErr w:type="spellEnd"/>
      <w:r w:rsidRPr="00E41AED">
        <w:t xml:space="preserve"> network, the logical</w:t>
      </w:r>
      <w:r w:rsidRPr="00E41AED">
        <w:rPr>
          <w:b/>
          <w:bCs/>
        </w:rPr>
        <w:t xml:space="preserve"> </w:t>
      </w:r>
      <w:r w:rsidRPr="00E41AED">
        <w:t>topology is based on a hybrid</w:t>
      </w:r>
      <w:r w:rsidRPr="00E41AED">
        <w:rPr>
          <w:b/>
          <w:bCs/>
        </w:rPr>
        <w:t xml:space="preserve"> </w:t>
      </w:r>
      <w:r w:rsidRPr="00E41AED">
        <w:t>structure:</w:t>
      </w:r>
    </w:p>
    <w:p w14:paraId="19846AD3" w14:textId="77777777" w:rsidR="00E41AED" w:rsidRPr="00E41AED" w:rsidRDefault="00E41AED" w:rsidP="00302DCC">
      <w:pPr>
        <w:numPr>
          <w:ilvl w:val="0"/>
          <w:numId w:val="14"/>
        </w:numPr>
        <w:ind w:right="270"/>
      </w:pPr>
      <w:r w:rsidRPr="00E41AED">
        <w:t>Ring: The branch routers are connected in a circular loop (Aqaba → Irbid → Zarqa → Cairo → Beirut → back to Amman).</w:t>
      </w:r>
    </w:p>
    <w:p w14:paraId="3A73371A" w14:textId="44F9289C" w:rsidR="00E41AED" w:rsidRDefault="00E41AED" w:rsidP="00302DCC">
      <w:pPr>
        <w:numPr>
          <w:ilvl w:val="0"/>
          <w:numId w:val="14"/>
        </w:numPr>
        <w:ind w:right="270"/>
      </w:pPr>
      <w:r w:rsidRPr="00E41AED">
        <w:t>Partial Mesh: Amman HQ connects directly to Aqaba and Beirut, giving it faster access to both southern and northern sides</w:t>
      </w:r>
      <w:r>
        <w:t xml:space="preserve"> which give </w:t>
      </w:r>
      <w:r w:rsidRPr="00E41AED">
        <w:t>Direct paths to/from HQ reduce latency and simplify</w:t>
      </w:r>
      <w:r>
        <w:t xml:space="preserve"> </w:t>
      </w:r>
      <w:r w:rsidRPr="00E41AED">
        <w:t>data access</w:t>
      </w:r>
      <w:r>
        <w:t>.</w:t>
      </w:r>
    </w:p>
    <w:p w14:paraId="65C361AD" w14:textId="4B51DAEA" w:rsidR="00E41AED" w:rsidRDefault="00E41AED" w:rsidP="00302DCC">
      <w:pPr>
        <w:pStyle w:val="NormalWeb"/>
        <w:numPr>
          <w:ilvl w:val="0"/>
          <w:numId w:val="14"/>
        </w:numPr>
      </w:pPr>
      <w:r w:rsidRPr="00092D2D">
        <w:rPr>
          <w:rFonts w:asciiTheme="minorBidi" w:hAnsiTheme="minorBidi" w:cstheme="minorBidi"/>
        </w:rPr>
        <w:t xml:space="preserve">This gives balance, </w:t>
      </w:r>
      <w:r w:rsidRPr="00092D2D">
        <w:rPr>
          <w:rStyle w:val="Strong"/>
          <w:rFonts w:asciiTheme="minorBidi" w:hAnsiTheme="minorBidi" w:cstheme="minorBidi"/>
          <w:b w:val="0"/>
          <w:bCs w:val="0"/>
        </w:rPr>
        <w:t>fault</w:t>
      </w:r>
      <w:r w:rsidRPr="00092D2D">
        <w:rPr>
          <w:rStyle w:val="Strong"/>
          <w:rFonts w:asciiTheme="minorBidi" w:hAnsiTheme="minorBidi" w:cstheme="minorBidi"/>
        </w:rPr>
        <w:t xml:space="preserve"> </w:t>
      </w:r>
      <w:r w:rsidRPr="00092D2D">
        <w:rPr>
          <w:rStyle w:val="Strong"/>
          <w:rFonts w:asciiTheme="minorBidi" w:hAnsiTheme="minorBidi" w:cstheme="minorBidi"/>
          <w:b w:val="0"/>
          <w:bCs w:val="0"/>
        </w:rPr>
        <w:t>tolerance</w:t>
      </w:r>
      <w:r w:rsidRPr="00092D2D">
        <w:rPr>
          <w:rFonts w:asciiTheme="minorBidi" w:hAnsiTheme="minorBidi" w:cstheme="minorBidi"/>
        </w:rPr>
        <w:t xml:space="preserve"> and </w:t>
      </w:r>
      <w:r w:rsidRPr="00092D2D">
        <w:rPr>
          <w:rStyle w:val="Strong"/>
          <w:rFonts w:asciiTheme="minorBidi" w:hAnsiTheme="minorBidi" w:cstheme="minorBidi"/>
          <w:b w:val="0"/>
          <w:bCs w:val="0"/>
        </w:rPr>
        <w:t>cost</w:t>
      </w:r>
      <w:r w:rsidRPr="00092D2D">
        <w:rPr>
          <w:rStyle w:val="Strong"/>
          <w:rFonts w:asciiTheme="minorBidi" w:hAnsiTheme="minorBidi" w:cstheme="minorBidi"/>
        </w:rPr>
        <w:t>-</w:t>
      </w:r>
      <w:r w:rsidRPr="00092D2D">
        <w:rPr>
          <w:rStyle w:val="Strong"/>
          <w:rFonts w:asciiTheme="minorBidi" w:hAnsiTheme="minorBidi" w:cstheme="minorBidi"/>
          <w:b w:val="0"/>
          <w:bCs w:val="0"/>
        </w:rPr>
        <w:t>efficiency</w:t>
      </w:r>
      <w:r>
        <w:t>.</w:t>
      </w:r>
    </w:p>
    <w:p w14:paraId="481D609A" w14:textId="1EBA3215" w:rsidR="00E41AED" w:rsidRPr="00984C66" w:rsidRDefault="00C93C03" w:rsidP="0042798E">
      <w:pPr>
        <w:ind w:right="270"/>
        <w:rPr>
          <w:b/>
          <w:bCs/>
          <w:u w:val="single"/>
        </w:rPr>
      </w:pPr>
      <w:r>
        <w:rPr>
          <w:b/>
          <w:bCs/>
          <w:u w:val="single"/>
        </w:rPr>
        <w:t xml:space="preserve">7.2 </w:t>
      </w:r>
      <w:r w:rsidR="00E41AED" w:rsidRPr="00984C66">
        <w:rPr>
          <w:b/>
          <w:bCs/>
          <w:u w:val="single"/>
        </w:rPr>
        <w:t>Routing Protocol Used: OSPF (Open Shortest Path First)</w:t>
      </w:r>
    </w:p>
    <w:p w14:paraId="2A0FDA39" w14:textId="77777777" w:rsidR="00E41AED" w:rsidRPr="00E41AED" w:rsidRDefault="00E41AED" w:rsidP="0042798E">
      <w:pPr>
        <w:ind w:right="270"/>
      </w:pPr>
      <w:r w:rsidRPr="00E41AED">
        <w:t>We used OSPF across all routers. OSPF is a link-state routing protocol that:</w:t>
      </w:r>
    </w:p>
    <w:p w14:paraId="3D339439" w14:textId="1B9DDD40" w:rsidR="00E41AED" w:rsidRPr="00E41AED" w:rsidRDefault="00C93C03" w:rsidP="00302DCC">
      <w:pPr>
        <w:numPr>
          <w:ilvl w:val="0"/>
          <w:numId w:val="15"/>
        </w:numPr>
        <w:ind w:right="270"/>
      </w:pPr>
      <w:r w:rsidRPr="00E41AED">
        <w:t>Build</w:t>
      </w:r>
      <w:r w:rsidR="00E41AED" w:rsidRPr="00E41AED">
        <w:t xml:space="preserve"> a full map of the network using</w:t>
      </w:r>
      <w:r w:rsidR="00E41AED">
        <w:t xml:space="preserve"> </w:t>
      </w:r>
      <w:r w:rsidR="00E41AED" w:rsidRPr="00E41AED">
        <w:t>Link</w:t>
      </w:r>
      <w:r>
        <w:t xml:space="preserve"> </w:t>
      </w:r>
      <w:r w:rsidR="00E41AED" w:rsidRPr="00E41AED">
        <w:t>State Advertisements</w:t>
      </w:r>
      <w:r w:rsidR="00E41AED">
        <w:t>.</w:t>
      </w:r>
    </w:p>
    <w:p w14:paraId="7ECA2E89" w14:textId="70B10164" w:rsidR="00E41AED" w:rsidRPr="00E41AED" w:rsidRDefault="00E41AED" w:rsidP="00302DCC">
      <w:pPr>
        <w:numPr>
          <w:ilvl w:val="0"/>
          <w:numId w:val="15"/>
        </w:numPr>
        <w:ind w:right="270"/>
      </w:pPr>
      <w:r w:rsidRPr="00E41AED">
        <w:t>Calculates the shortest and most efficient path using Dijkstra's algorithm</w:t>
      </w:r>
      <w:r>
        <w:t>.</w:t>
      </w:r>
    </w:p>
    <w:p w14:paraId="118F5F7B" w14:textId="05214983" w:rsidR="00E41AED" w:rsidRPr="00B03261" w:rsidRDefault="00E41AED" w:rsidP="00302DCC">
      <w:pPr>
        <w:numPr>
          <w:ilvl w:val="0"/>
          <w:numId w:val="15"/>
        </w:numPr>
        <w:ind w:right="270"/>
      </w:pPr>
      <w:r w:rsidRPr="00E41AED">
        <w:t>Uses cost-based metrics, not just hop count</w:t>
      </w:r>
      <w:r>
        <w:t>.</w:t>
      </w:r>
    </w:p>
    <w:p w14:paraId="18EE48D7" w14:textId="1FE90C5D" w:rsidR="007032E9" w:rsidRPr="00984C66" w:rsidRDefault="007032E9" w:rsidP="007032E9">
      <w:pPr>
        <w:ind w:right="270"/>
        <w:rPr>
          <w:b/>
          <w:bCs/>
          <w:u w:val="single"/>
        </w:rPr>
      </w:pPr>
      <w:r>
        <w:rPr>
          <w:b/>
          <w:bCs/>
          <w:u w:val="single"/>
        </w:rPr>
        <w:t>7.</w:t>
      </w:r>
      <w:r>
        <w:rPr>
          <w:rFonts w:hint="cs"/>
          <w:b/>
          <w:bCs/>
          <w:u w:val="single"/>
          <w:rtl/>
        </w:rPr>
        <w:t>3</w:t>
      </w:r>
      <w:r>
        <w:rPr>
          <w:b/>
          <w:bCs/>
          <w:u w:val="single"/>
        </w:rPr>
        <w:t xml:space="preserve"> </w:t>
      </w:r>
      <w:r w:rsidRPr="00984C66">
        <w:rPr>
          <w:b/>
          <w:bCs/>
          <w:u w:val="single"/>
        </w:rPr>
        <w:t xml:space="preserve">Example from </w:t>
      </w:r>
      <w:proofErr w:type="spellStart"/>
      <w:r w:rsidRPr="00984C66">
        <w:rPr>
          <w:b/>
          <w:bCs/>
          <w:u w:val="single"/>
        </w:rPr>
        <w:t>ConnectX</w:t>
      </w:r>
      <w:proofErr w:type="spellEnd"/>
      <w:r w:rsidRPr="00984C66">
        <w:rPr>
          <w:b/>
          <w:bCs/>
          <w:u w:val="single"/>
        </w:rPr>
        <w:t xml:space="preserve"> Topology:</w:t>
      </w:r>
    </w:p>
    <w:p w14:paraId="086D17C8" w14:textId="77777777" w:rsidR="007032E9" w:rsidRPr="0042798E" w:rsidRDefault="007032E9" w:rsidP="007032E9">
      <w:pPr>
        <w:numPr>
          <w:ilvl w:val="0"/>
          <w:numId w:val="16"/>
        </w:numPr>
        <w:ind w:right="270"/>
      </w:pPr>
      <w:r w:rsidRPr="0042798E">
        <w:t>The Amman router has two WAN links (to Aqaba and Beirut), which:</w:t>
      </w:r>
    </w:p>
    <w:p w14:paraId="5C36058F" w14:textId="77777777" w:rsidR="007032E9" w:rsidRPr="0042798E" w:rsidRDefault="007032E9" w:rsidP="007032E9">
      <w:pPr>
        <w:numPr>
          <w:ilvl w:val="1"/>
          <w:numId w:val="16"/>
        </w:numPr>
        <w:ind w:right="270"/>
      </w:pPr>
      <w:r w:rsidRPr="0042798E">
        <w:t>Improve speed for accessing southern and northern branches</w:t>
      </w:r>
    </w:p>
    <w:p w14:paraId="1F8017BE" w14:textId="77777777" w:rsidR="007032E9" w:rsidRPr="0042798E" w:rsidRDefault="007032E9" w:rsidP="007032E9">
      <w:pPr>
        <w:numPr>
          <w:ilvl w:val="1"/>
          <w:numId w:val="16"/>
        </w:numPr>
        <w:ind w:right="270"/>
      </w:pPr>
      <w:r w:rsidRPr="0042798E">
        <w:t>Reduce dependency on one route</w:t>
      </w:r>
    </w:p>
    <w:p w14:paraId="101B90DE" w14:textId="77777777" w:rsidR="007032E9" w:rsidRPr="0042798E" w:rsidRDefault="007032E9" w:rsidP="007032E9">
      <w:pPr>
        <w:numPr>
          <w:ilvl w:val="0"/>
          <w:numId w:val="16"/>
        </w:numPr>
        <w:ind w:right="270"/>
      </w:pPr>
      <w:r w:rsidRPr="0042798E">
        <w:t>If the link Aqaba → Irbid fails, traffic reroutes via Amman → Beirut → Cairo → Zarqa → Irbid</w:t>
      </w:r>
    </w:p>
    <w:p w14:paraId="0C915B02" w14:textId="77777777" w:rsidR="007032E9" w:rsidRPr="00E41AED" w:rsidRDefault="007032E9" w:rsidP="007032E9">
      <w:pPr>
        <w:numPr>
          <w:ilvl w:val="0"/>
          <w:numId w:val="16"/>
        </w:numPr>
        <w:ind w:right="270"/>
      </w:pPr>
      <w:r w:rsidRPr="0042798E">
        <w:t>OSPF recalculates the route automatically and quickly</w:t>
      </w:r>
      <w:r>
        <w:t xml:space="preserve"> </w:t>
      </w:r>
      <w:r w:rsidRPr="0042798E">
        <w:t>users will barely notice the switch</w:t>
      </w:r>
    </w:p>
    <w:p w14:paraId="3F5D24B5" w14:textId="77777777" w:rsidR="007032E9" w:rsidRPr="00E41AED" w:rsidRDefault="007032E9" w:rsidP="007032E9">
      <w:pPr>
        <w:spacing w:after="0" w:line="240" w:lineRule="auto"/>
        <w:rPr>
          <w:rFonts w:ascii="Times New Roman" w:eastAsia="Times New Roman" w:hAnsi="Times New Roman" w:cs="Times New Roman"/>
          <w:vanish/>
          <w:szCs w:val="24"/>
        </w:rPr>
      </w:pPr>
    </w:p>
    <w:p w14:paraId="7F1770E0" w14:textId="1D30966C" w:rsidR="007032E9" w:rsidRPr="00984C66" w:rsidRDefault="00C93C03" w:rsidP="00561EF3">
      <w:pPr>
        <w:ind w:right="270"/>
        <w:rPr>
          <w:b/>
          <w:bCs/>
          <w:u w:val="single"/>
        </w:rPr>
      </w:pPr>
      <w:r>
        <w:rPr>
          <w:b/>
          <w:bCs/>
          <w:u w:val="single"/>
        </w:rPr>
        <w:t>7.</w:t>
      </w:r>
      <w:r w:rsidR="007032E9">
        <w:rPr>
          <w:rFonts w:hint="cs"/>
          <w:b/>
          <w:bCs/>
          <w:u w:val="single"/>
          <w:rtl/>
        </w:rPr>
        <w:t>4</w:t>
      </w:r>
      <w:r>
        <w:rPr>
          <w:b/>
          <w:bCs/>
          <w:u w:val="single"/>
        </w:rPr>
        <w:t xml:space="preserve"> </w:t>
      </w:r>
      <w:r w:rsidR="00E41AED" w:rsidRPr="00984C66">
        <w:rPr>
          <w:b/>
          <w:bCs/>
          <w:u w:val="single"/>
        </w:rPr>
        <w:t>How This Design Improves the Network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24"/>
        <w:gridCol w:w="8382"/>
      </w:tblGrid>
      <w:tr w:rsidR="00E41AED" w:rsidRPr="00E41AED" w14:paraId="03CC90BE" w14:textId="77777777" w:rsidTr="00E41A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A700B" w14:textId="77777777" w:rsidR="00E41AED" w:rsidRPr="00E41AED" w:rsidRDefault="00E41AED" w:rsidP="00E41AED">
            <w:pPr>
              <w:spacing w:after="200" w:line="276" w:lineRule="auto"/>
              <w:ind w:left="360" w:right="270"/>
            </w:pPr>
            <w:r w:rsidRPr="00E41AED">
              <w:t>Factor</w:t>
            </w:r>
          </w:p>
        </w:tc>
        <w:tc>
          <w:tcPr>
            <w:tcW w:w="0" w:type="auto"/>
            <w:hideMark/>
          </w:tcPr>
          <w:p w14:paraId="2CE90E0B" w14:textId="77777777" w:rsidR="00E41AED" w:rsidRPr="00E41AED" w:rsidRDefault="00E41AED" w:rsidP="00E41AED">
            <w:pPr>
              <w:spacing w:after="200" w:line="276" w:lineRule="auto"/>
              <w:ind w:left="360" w:right="27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1AED">
              <w:t>Impact</w:t>
            </w:r>
          </w:p>
        </w:tc>
      </w:tr>
      <w:tr w:rsidR="00E41AED" w:rsidRPr="00E41AED" w14:paraId="65580AFD" w14:textId="77777777" w:rsidTr="00E41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98D35" w14:textId="77777777" w:rsidR="00E41AED" w:rsidRPr="00E41AED" w:rsidRDefault="00E41AED" w:rsidP="00E41AED">
            <w:pPr>
              <w:spacing w:after="200" w:line="276" w:lineRule="auto"/>
              <w:ind w:left="360" w:right="270"/>
            </w:pPr>
            <w:r w:rsidRPr="00E41AED">
              <w:t>Scalability</w:t>
            </w:r>
          </w:p>
        </w:tc>
        <w:tc>
          <w:tcPr>
            <w:tcW w:w="0" w:type="auto"/>
            <w:hideMark/>
          </w:tcPr>
          <w:p w14:paraId="0A0B0F56" w14:textId="5B9D137D" w:rsidR="00E41AED" w:rsidRPr="00E41AED" w:rsidRDefault="00E41AED" w:rsidP="00E41AED">
            <w:pPr>
              <w:spacing w:after="200" w:line="276" w:lineRule="auto"/>
              <w:ind w:left="360" w:right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1AED">
              <w:t xml:space="preserve">OSPF supports large hierarchical networks. New branches can be added easily by configuring new areas or adding </w:t>
            </w:r>
          </w:p>
        </w:tc>
      </w:tr>
      <w:tr w:rsidR="00E41AED" w:rsidRPr="00E41AED" w14:paraId="73367FCA" w14:textId="77777777" w:rsidTr="00E41A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A8750" w14:textId="77777777" w:rsidR="00E41AED" w:rsidRPr="00E41AED" w:rsidRDefault="00E41AED" w:rsidP="00E41AED">
            <w:pPr>
              <w:spacing w:after="200" w:line="276" w:lineRule="auto"/>
              <w:ind w:left="360" w:right="270"/>
            </w:pPr>
            <w:r w:rsidRPr="00E41AED">
              <w:t>Performance</w:t>
            </w:r>
          </w:p>
        </w:tc>
        <w:tc>
          <w:tcPr>
            <w:tcW w:w="0" w:type="auto"/>
            <w:hideMark/>
          </w:tcPr>
          <w:p w14:paraId="12160E7D" w14:textId="77F46ED3" w:rsidR="00E41AED" w:rsidRPr="00E41AED" w:rsidRDefault="00E41AED" w:rsidP="00E41AED">
            <w:pPr>
              <w:spacing w:after="200" w:line="276" w:lineRule="auto"/>
              <w:ind w:left="360" w:right="2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1AED">
              <w:t>OSPF converges quickly if a link fails, it recalculates routes efficiently using SPF algorithm</w:t>
            </w:r>
          </w:p>
        </w:tc>
      </w:tr>
      <w:tr w:rsidR="00E41AED" w:rsidRPr="00E41AED" w14:paraId="78E89DFC" w14:textId="77777777" w:rsidTr="00E41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152EF" w14:textId="77777777" w:rsidR="00E41AED" w:rsidRPr="00E41AED" w:rsidRDefault="00E41AED" w:rsidP="00E41AED">
            <w:pPr>
              <w:spacing w:after="200" w:line="276" w:lineRule="auto"/>
              <w:ind w:left="360" w:right="270"/>
            </w:pPr>
            <w:r w:rsidRPr="00E41AED">
              <w:t>Resource Utilization</w:t>
            </w:r>
          </w:p>
        </w:tc>
        <w:tc>
          <w:tcPr>
            <w:tcW w:w="0" w:type="auto"/>
            <w:hideMark/>
          </w:tcPr>
          <w:p w14:paraId="556759B0" w14:textId="77777777" w:rsidR="00E41AED" w:rsidRPr="00E41AED" w:rsidRDefault="00E41AED" w:rsidP="00E41AED">
            <w:pPr>
              <w:spacing w:after="200" w:line="276" w:lineRule="auto"/>
              <w:ind w:left="360" w:right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1AED">
              <w:t>Traffic is optimized using cost-based metrics, preventing slow or overloaded links. Also, loopback interfaces provide stable router IDs</w:t>
            </w:r>
          </w:p>
        </w:tc>
      </w:tr>
      <w:tr w:rsidR="00E41AED" w:rsidRPr="00E41AED" w14:paraId="5002F77B" w14:textId="77777777" w:rsidTr="00E41A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421F5" w14:textId="77777777" w:rsidR="00E41AED" w:rsidRPr="00E41AED" w:rsidRDefault="00E41AED" w:rsidP="00E41AED">
            <w:pPr>
              <w:spacing w:after="200" w:line="276" w:lineRule="auto"/>
              <w:ind w:left="360" w:right="270"/>
            </w:pPr>
            <w:r w:rsidRPr="00E41AED">
              <w:t>Load Balancing</w:t>
            </w:r>
          </w:p>
        </w:tc>
        <w:tc>
          <w:tcPr>
            <w:tcW w:w="0" w:type="auto"/>
            <w:hideMark/>
          </w:tcPr>
          <w:p w14:paraId="1427A573" w14:textId="556DA759" w:rsidR="00E41AED" w:rsidRPr="00E41AED" w:rsidRDefault="00E41AED" w:rsidP="00E41AED">
            <w:pPr>
              <w:spacing w:after="200" w:line="276" w:lineRule="auto"/>
              <w:ind w:left="360" w:right="2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1AED">
              <w:t>supports equal-cost multi-path (ECMP</w:t>
            </w:r>
            <w:r w:rsidR="007F7B74">
              <w:t>)</w:t>
            </w:r>
          </w:p>
        </w:tc>
      </w:tr>
    </w:tbl>
    <w:p w14:paraId="34570B3F" w14:textId="77777777" w:rsidR="007032E9" w:rsidRDefault="007032E9" w:rsidP="0042798E">
      <w:pPr>
        <w:ind w:right="270"/>
        <w:rPr>
          <w:b/>
          <w:bCs/>
          <w:u w:val="single"/>
          <w:rtl/>
        </w:rPr>
      </w:pPr>
    </w:p>
    <w:p w14:paraId="51133D7C" w14:textId="77777777" w:rsidR="007032E9" w:rsidRDefault="007032E9" w:rsidP="0042798E">
      <w:pPr>
        <w:ind w:right="270"/>
        <w:rPr>
          <w:b/>
          <w:bCs/>
          <w:u w:val="single"/>
        </w:rPr>
      </w:pPr>
    </w:p>
    <w:p w14:paraId="0A5D2B85" w14:textId="1E68BEB6" w:rsidR="007032E9" w:rsidRPr="009B5459" w:rsidRDefault="00757A76" w:rsidP="00E62D72">
      <w:pPr>
        <w:ind w:left="-90" w:right="270" w:firstLine="90"/>
        <w:rPr>
          <w:b/>
          <w:bCs/>
        </w:rPr>
      </w:pPr>
      <w:r w:rsidRPr="00757A76">
        <w:rPr>
          <w:b/>
          <w:bCs/>
        </w:rPr>
        <w:t>8. Server Type Justification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66"/>
        <w:gridCol w:w="2612"/>
        <w:gridCol w:w="3177"/>
        <w:gridCol w:w="2043"/>
        <w:gridCol w:w="1908"/>
      </w:tblGrid>
      <w:tr w:rsidR="00E11D9A" w:rsidRPr="009B5459" w14:paraId="53E7C197" w14:textId="77777777" w:rsidTr="00E11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E6CD9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</w:pPr>
            <w:r w:rsidRPr="009B5459">
              <w:t>Server Role</w:t>
            </w:r>
          </w:p>
        </w:tc>
        <w:tc>
          <w:tcPr>
            <w:tcW w:w="2612" w:type="dxa"/>
            <w:hideMark/>
          </w:tcPr>
          <w:p w14:paraId="14529F18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5459">
              <w:t>Hardware</w:t>
            </w:r>
          </w:p>
        </w:tc>
        <w:tc>
          <w:tcPr>
            <w:tcW w:w="3177" w:type="dxa"/>
            <w:hideMark/>
          </w:tcPr>
          <w:p w14:paraId="40AE2287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5459">
              <w:t>Specs</w:t>
            </w:r>
          </w:p>
        </w:tc>
        <w:tc>
          <w:tcPr>
            <w:tcW w:w="2043" w:type="dxa"/>
            <w:hideMark/>
          </w:tcPr>
          <w:p w14:paraId="736F6178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5459">
              <w:t>OS</w:t>
            </w:r>
          </w:p>
        </w:tc>
        <w:tc>
          <w:tcPr>
            <w:tcW w:w="1908" w:type="dxa"/>
            <w:hideMark/>
          </w:tcPr>
          <w:p w14:paraId="12FB1CED" w14:textId="1408B5DF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5459">
              <w:t>Cost (USD)</w:t>
            </w:r>
          </w:p>
        </w:tc>
      </w:tr>
      <w:tr w:rsidR="00E11D9A" w:rsidRPr="009B5459" w14:paraId="0F3DF53C" w14:textId="77777777" w:rsidTr="00E1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A960B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</w:pPr>
            <w:r w:rsidRPr="009B5459">
              <w:t>DHCP</w:t>
            </w:r>
          </w:p>
        </w:tc>
        <w:tc>
          <w:tcPr>
            <w:tcW w:w="2612" w:type="dxa"/>
            <w:hideMark/>
          </w:tcPr>
          <w:p w14:paraId="345B1C2F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459">
              <w:t xml:space="preserve">HPE </w:t>
            </w:r>
            <w:proofErr w:type="spellStart"/>
            <w:r w:rsidRPr="009B5459">
              <w:t>MicroServer</w:t>
            </w:r>
            <w:proofErr w:type="spellEnd"/>
            <w:r w:rsidRPr="009B5459">
              <w:t xml:space="preserve"> Gen10 Plus (tower)</w:t>
            </w:r>
          </w:p>
        </w:tc>
        <w:tc>
          <w:tcPr>
            <w:tcW w:w="3177" w:type="dxa"/>
            <w:hideMark/>
          </w:tcPr>
          <w:p w14:paraId="2654F80A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459">
              <w:t>Intel Xeon E-2224, 16 GB RAM, 250 GB SSD</w:t>
            </w:r>
          </w:p>
        </w:tc>
        <w:tc>
          <w:tcPr>
            <w:tcW w:w="2043" w:type="dxa"/>
            <w:hideMark/>
          </w:tcPr>
          <w:p w14:paraId="24BC5D9E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459">
              <w:t>Ubuntu Server 22.04 LTS</w:t>
            </w:r>
          </w:p>
        </w:tc>
        <w:tc>
          <w:tcPr>
            <w:tcW w:w="1908" w:type="dxa"/>
            <w:hideMark/>
          </w:tcPr>
          <w:p w14:paraId="696042E6" w14:textId="4F61BB72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459">
              <w:rPr>
                <w:b/>
                <w:bCs/>
              </w:rPr>
              <w:t>$600–$700</w:t>
            </w:r>
          </w:p>
        </w:tc>
      </w:tr>
      <w:tr w:rsidR="00E11D9A" w:rsidRPr="009B5459" w14:paraId="185A4D95" w14:textId="77777777" w:rsidTr="00E11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5B0B3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</w:pPr>
            <w:r w:rsidRPr="009B5459">
              <w:t>DNS</w:t>
            </w:r>
          </w:p>
        </w:tc>
        <w:tc>
          <w:tcPr>
            <w:tcW w:w="2612" w:type="dxa"/>
            <w:hideMark/>
          </w:tcPr>
          <w:p w14:paraId="2A889BD2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459">
              <w:t>Dell PowerEdge T40 (tower)</w:t>
            </w:r>
          </w:p>
        </w:tc>
        <w:tc>
          <w:tcPr>
            <w:tcW w:w="3177" w:type="dxa"/>
            <w:hideMark/>
          </w:tcPr>
          <w:p w14:paraId="55CE8421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JO"/>
              </w:rPr>
            </w:pPr>
            <w:r w:rsidRPr="009B5459">
              <w:t>Intel Xeon E-2224G, 16 GB RAM, 250 GB SSD</w:t>
            </w:r>
          </w:p>
        </w:tc>
        <w:tc>
          <w:tcPr>
            <w:tcW w:w="2043" w:type="dxa"/>
            <w:hideMark/>
          </w:tcPr>
          <w:p w14:paraId="6EAFD2B5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459">
              <w:t>Ubuntu Server 22.04 LTS</w:t>
            </w:r>
          </w:p>
        </w:tc>
        <w:tc>
          <w:tcPr>
            <w:tcW w:w="1908" w:type="dxa"/>
            <w:hideMark/>
          </w:tcPr>
          <w:p w14:paraId="6A335918" w14:textId="7360EFC9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459">
              <w:rPr>
                <w:b/>
                <w:bCs/>
              </w:rPr>
              <w:t>600–$800</w:t>
            </w:r>
          </w:p>
        </w:tc>
      </w:tr>
      <w:tr w:rsidR="00E11D9A" w:rsidRPr="009B5459" w14:paraId="4EF77DCE" w14:textId="77777777" w:rsidTr="00E1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F0B8B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</w:pPr>
            <w:r w:rsidRPr="009B5459">
              <w:t>Web</w:t>
            </w:r>
          </w:p>
        </w:tc>
        <w:tc>
          <w:tcPr>
            <w:tcW w:w="2612" w:type="dxa"/>
            <w:hideMark/>
          </w:tcPr>
          <w:p w14:paraId="684AB919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459">
              <w:t>Dell PowerEdge R340 (1U rack)</w:t>
            </w:r>
          </w:p>
        </w:tc>
        <w:tc>
          <w:tcPr>
            <w:tcW w:w="3177" w:type="dxa"/>
            <w:hideMark/>
          </w:tcPr>
          <w:p w14:paraId="15ABD99D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459">
              <w:t>Intel Xeon E-2236, 32 GB RAM, 500 GB SSD RAID-1</w:t>
            </w:r>
          </w:p>
        </w:tc>
        <w:tc>
          <w:tcPr>
            <w:tcW w:w="2043" w:type="dxa"/>
            <w:hideMark/>
          </w:tcPr>
          <w:p w14:paraId="7CC8143A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459">
              <w:t>Ubuntu Server 22.04 LTS</w:t>
            </w:r>
          </w:p>
        </w:tc>
        <w:tc>
          <w:tcPr>
            <w:tcW w:w="1908" w:type="dxa"/>
            <w:hideMark/>
          </w:tcPr>
          <w:p w14:paraId="22BCFE1E" w14:textId="68DBD705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459">
              <w:rPr>
                <w:b/>
                <w:bCs/>
              </w:rPr>
              <w:t>$800–$1,100</w:t>
            </w:r>
          </w:p>
        </w:tc>
      </w:tr>
      <w:tr w:rsidR="00E11D9A" w:rsidRPr="009B5459" w14:paraId="0D7F1E08" w14:textId="77777777" w:rsidTr="00E11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217CA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</w:pPr>
            <w:r w:rsidRPr="009B5459">
              <w:t>Email</w:t>
            </w:r>
          </w:p>
        </w:tc>
        <w:tc>
          <w:tcPr>
            <w:tcW w:w="2612" w:type="dxa"/>
            <w:hideMark/>
          </w:tcPr>
          <w:p w14:paraId="70774C96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459">
              <w:t>Dell PowerEdge R540 (2U rack)</w:t>
            </w:r>
          </w:p>
        </w:tc>
        <w:tc>
          <w:tcPr>
            <w:tcW w:w="3177" w:type="dxa"/>
            <w:hideMark/>
          </w:tcPr>
          <w:p w14:paraId="2BC21D24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459">
              <w:t>2× Xeon Silver, 64 GB RAM, 1 TB SSD RAID-1</w:t>
            </w:r>
          </w:p>
        </w:tc>
        <w:tc>
          <w:tcPr>
            <w:tcW w:w="2043" w:type="dxa"/>
            <w:hideMark/>
          </w:tcPr>
          <w:p w14:paraId="50E4B14A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459">
              <w:t>Ubuntu Server 22.04 LTS</w:t>
            </w:r>
          </w:p>
        </w:tc>
        <w:tc>
          <w:tcPr>
            <w:tcW w:w="1908" w:type="dxa"/>
            <w:hideMark/>
          </w:tcPr>
          <w:p w14:paraId="70723B19" w14:textId="54D4D553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459">
              <w:rPr>
                <w:b/>
                <w:bCs/>
              </w:rPr>
              <w:t>$700–$1,200</w:t>
            </w:r>
          </w:p>
        </w:tc>
      </w:tr>
      <w:tr w:rsidR="00E11D9A" w:rsidRPr="009B5459" w14:paraId="7142084A" w14:textId="77777777" w:rsidTr="00E1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FE0FC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</w:pPr>
            <w:r w:rsidRPr="009B5459">
              <w:t>FTP</w:t>
            </w:r>
          </w:p>
        </w:tc>
        <w:tc>
          <w:tcPr>
            <w:tcW w:w="2612" w:type="dxa"/>
            <w:hideMark/>
          </w:tcPr>
          <w:p w14:paraId="565719B5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459">
              <w:t xml:space="preserve">Lenovo </w:t>
            </w:r>
            <w:proofErr w:type="spellStart"/>
            <w:r w:rsidRPr="009B5459">
              <w:t>ThinkSystem</w:t>
            </w:r>
            <w:proofErr w:type="spellEnd"/>
            <w:r w:rsidRPr="009B5459">
              <w:t xml:space="preserve"> ST50 (tower)</w:t>
            </w:r>
          </w:p>
        </w:tc>
        <w:tc>
          <w:tcPr>
            <w:tcW w:w="3177" w:type="dxa"/>
            <w:hideMark/>
          </w:tcPr>
          <w:p w14:paraId="66821FC0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459">
              <w:t>Intel Xeon E-2226G, 32 GB RAM, 2 TB HDD RAID-1</w:t>
            </w:r>
          </w:p>
        </w:tc>
        <w:tc>
          <w:tcPr>
            <w:tcW w:w="2043" w:type="dxa"/>
            <w:hideMark/>
          </w:tcPr>
          <w:p w14:paraId="2908F147" w14:textId="77777777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459">
              <w:t>Ubuntu Server 22.04 LTS</w:t>
            </w:r>
          </w:p>
        </w:tc>
        <w:tc>
          <w:tcPr>
            <w:tcW w:w="1908" w:type="dxa"/>
            <w:hideMark/>
          </w:tcPr>
          <w:p w14:paraId="571CF32E" w14:textId="0408AA52" w:rsidR="00E11D9A" w:rsidRPr="009B5459" w:rsidRDefault="00E11D9A" w:rsidP="009B5459">
            <w:pPr>
              <w:spacing w:after="200" w:line="276" w:lineRule="auto"/>
              <w:ind w:left="-90" w:right="270" w:firstLine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459">
              <w:rPr>
                <w:b/>
                <w:bCs/>
              </w:rPr>
              <w:t>$800–$1,000</w:t>
            </w:r>
            <w:r w:rsidRPr="009B5459">
              <w:t xml:space="preserve"> </w:t>
            </w:r>
          </w:p>
        </w:tc>
      </w:tr>
    </w:tbl>
    <w:p w14:paraId="4B2B9163" w14:textId="77777777" w:rsidR="00E62D72" w:rsidRDefault="00E62D72" w:rsidP="007032E9">
      <w:pPr>
        <w:tabs>
          <w:tab w:val="left" w:pos="90"/>
        </w:tabs>
        <w:ind w:right="270"/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978"/>
        <w:gridCol w:w="7128"/>
      </w:tblGrid>
      <w:tr w:rsidR="009B5459" w:rsidRPr="009B5459" w14:paraId="63BC1F0A" w14:textId="77777777" w:rsidTr="00084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  <w:hideMark/>
          </w:tcPr>
          <w:p w14:paraId="27AE4165" w14:textId="77777777" w:rsidR="009B5459" w:rsidRPr="009B5459" w:rsidRDefault="009B5459" w:rsidP="009B5459">
            <w:pPr>
              <w:spacing w:after="200" w:line="276" w:lineRule="auto"/>
              <w:ind w:left="-90" w:right="270" w:firstLine="90"/>
            </w:pPr>
            <w:r w:rsidRPr="009B5459">
              <w:t>Server Type</w:t>
            </w:r>
          </w:p>
        </w:tc>
        <w:tc>
          <w:tcPr>
            <w:tcW w:w="7128" w:type="dxa"/>
            <w:hideMark/>
          </w:tcPr>
          <w:p w14:paraId="630F79AF" w14:textId="64670F90" w:rsidR="009B5459" w:rsidRPr="009B5459" w:rsidRDefault="009B5459" w:rsidP="009B5459">
            <w:pPr>
              <w:spacing w:after="200" w:line="276" w:lineRule="auto"/>
              <w:ind w:left="-90" w:right="270" w:firstLine="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B5459">
              <w:t>Why</w:t>
            </w:r>
            <w:r w:rsidR="00E11D9A">
              <w:t xml:space="preserve"> </w:t>
            </w:r>
            <w:proofErr w:type="gramStart"/>
            <w:r w:rsidR="00E11D9A">
              <w:t>it</w:t>
            </w:r>
            <w:proofErr w:type="gramEnd"/>
            <w:r w:rsidR="00E11D9A">
              <w:t xml:space="preserve"> fit ??</w:t>
            </w:r>
          </w:p>
        </w:tc>
      </w:tr>
      <w:tr w:rsidR="009B5459" w:rsidRPr="009B5459" w14:paraId="7AD0D2E7" w14:textId="77777777" w:rsidTr="00084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  <w:hideMark/>
          </w:tcPr>
          <w:p w14:paraId="42FFB520" w14:textId="77777777" w:rsidR="009B5459" w:rsidRPr="009B5459" w:rsidRDefault="009B5459" w:rsidP="009B5459">
            <w:pPr>
              <w:spacing w:after="200" w:line="276" w:lineRule="auto"/>
              <w:ind w:left="-90" w:right="270" w:firstLine="90"/>
            </w:pPr>
            <w:r w:rsidRPr="009B5459">
              <w:t xml:space="preserve">HPE </w:t>
            </w:r>
            <w:proofErr w:type="spellStart"/>
            <w:r w:rsidRPr="009B5459">
              <w:t>MicroServer</w:t>
            </w:r>
            <w:proofErr w:type="spellEnd"/>
            <w:r w:rsidRPr="009B5459">
              <w:t xml:space="preserve"> Gen10 Plus (for DHCP)</w:t>
            </w:r>
          </w:p>
        </w:tc>
        <w:tc>
          <w:tcPr>
            <w:tcW w:w="7128" w:type="dxa"/>
            <w:hideMark/>
          </w:tcPr>
          <w:p w14:paraId="66D45514" w14:textId="77777777" w:rsidR="009B5459" w:rsidRPr="009B5459" w:rsidRDefault="009B5459" w:rsidP="009B545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459">
              <w:t>Compact, low-power, ideal for lightweight roles like DHCP. Enterprise-grade with ECC memory support.</w:t>
            </w:r>
          </w:p>
        </w:tc>
      </w:tr>
      <w:tr w:rsidR="009B5459" w:rsidRPr="009B5459" w14:paraId="3995891D" w14:textId="77777777" w:rsidTr="000843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  <w:hideMark/>
          </w:tcPr>
          <w:p w14:paraId="3837E4AD" w14:textId="77777777" w:rsidR="009B5459" w:rsidRPr="009B5459" w:rsidRDefault="009B5459" w:rsidP="009B5459">
            <w:pPr>
              <w:spacing w:after="200" w:line="276" w:lineRule="auto"/>
              <w:ind w:left="-90" w:right="270" w:firstLine="90"/>
            </w:pPr>
            <w:r w:rsidRPr="009B5459">
              <w:t>Dell PowerEdge T40 (for DNS)</w:t>
            </w:r>
          </w:p>
        </w:tc>
        <w:tc>
          <w:tcPr>
            <w:tcW w:w="7128" w:type="dxa"/>
            <w:hideMark/>
          </w:tcPr>
          <w:p w14:paraId="534C84F5" w14:textId="77777777" w:rsidR="009B5459" w:rsidRPr="009B5459" w:rsidRDefault="009B5459" w:rsidP="009B5459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459">
              <w:t>Reliable tower server with low cost, perfect for BIND DNS. Easy to manage, no overkill.</w:t>
            </w:r>
          </w:p>
        </w:tc>
      </w:tr>
      <w:tr w:rsidR="009B5459" w:rsidRPr="009B5459" w14:paraId="1FE76F61" w14:textId="77777777" w:rsidTr="00084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  <w:hideMark/>
          </w:tcPr>
          <w:p w14:paraId="38B9FCC5" w14:textId="77777777" w:rsidR="009B5459" w:rsidRPr="009B5459" w:rsidRDefault="009B5459" w:rsidP="009B5459">
            <w:pPr>
              <w:spacing w:after="200" w:line="276" w:lineRule="auto"/>
              <w:ind w:left="-90" w:right="270" w:firstLine="90"/>
            </w:pPr>
            <w:r w:rsidRPr="009B5459">
              <w:t>Dell R340 (for Web)</w:t>
            </w:r>
          </w:p>
        </w:tc>
        <w:tc>
          <w:tcPr>
            <w:tcW w:w="7128" w:type="dxa"/>
            <w:hideMark/>
          </w:tcPr>
          <w:p w14:paraId="5222E63C" w14:textId="586D4B19" w:rsidR="009B5459" w:rsidRPr="009B5459" w:rsidRDefault="009B5459" w:rsidP="009B545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459">
              <w:t>Handles moderate heavy web traffic. RAID setup adds fault-tolerance for your website.</w:t>
            </w:r>
          </w:p>
        </w:tc>
      </w:tr>
      <w:tr w:rsidR="009B5459" w:rsidRPr="009B5459" w14:paraId="53334A24" w14:textId="77777777" w:rsidTr="000843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  <w:hideMark/>
          </w:tcPr>
          <w:p w14:paraId="0CA89F14" w14:textId="7E6E56EE" w:rsidR="009B5459" w:rsidRPr="009B5459" w:rsidRDefault="009B5459" w:rsidP="009B5459">
            <w:pPr>
              <w:spacing w:after="200" w:line="276" w:lineRule="auto"/>
              <w:ind w:left="-90" w:right="270" w:firstLine="90"/>
            </w:pPr>
            <w:r w:rsidRPr="009B5459">
              <w:t>Dell R540 (for email)</w:t>
            </w:r>
          </w:p>
        </w:tc>
        <w:tc>
          <w:tcPr>
            <w:tcW w:w="7128" w:type="dxa"/>
            <w:hideMark/>
          </w:tcPr>
          <w:p w14:paraId="3BEB76A4" w14:textId="77777777" w:rsidR="009B5459" w:rsidRPr="009B5459" w:rsidRDefault="009B5459" w:rsidP="009B5459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5459">
              <w:t>Powerful and scalable. Can manage multiple mailboxes, spam filtering, storage growth.</w:t>
            </w:r>
          </w:p>
        </w:tc>
      </w:tr>
      <w:tr w:rsidR="009B5459" w:rsidRPr="009B5459" w14:paraId="7E38F93D" w14:textId="77777777" w:rsidTr="00084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78" w:type="dxa"/>
            <w:hideMark/>
          </w:tcPr>
          <w:p w14:paraId="71B03BBD" w14:textId="77777777" w:rsidR="009B5459" w:rsidRPr="009B5459" w:rsidRDefault="009B5459" w:rsidP="009B5459">
            <w:pPr>
              <w:spacing w:after="200" w:line="276" w:lineRule="auto"/>
              <w:ind w:left="-90" w:right="270" w:firstLine="90"/>
            </w:pPr>
            <w:r w:rsidRPr="009B5459">
              <w:t>Lenovo ST50 (for FTP)</w:t>
            </w:r>
          </w:p>
        </w:tc>
        <w:tc>
          <w:tcPr>
            <w:tcW w:w="7128" w:type="dxa"/>
            <w:hideMark/>
          </w:tcPr>
          <w:p w14:paraId="10F0BABF" w14:textId="77777777" w:rsidR="009B5459" w:rsidRPr="009B5459" w:rsidRDefault="009B5459" w:rsidP="009B545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5459">
              <w:t>Tower server with large storage and RAID. Good performance and protection for shared files.</w:t>
            </w:r>
          </w:p>
        </w:tc>
      </w:tr>
    </w:tbl>
    <w:p w14:paraId="0FE89B4A" w14:textId="77777777" w:rsidR="009B5459" w:rsidRDefault="009B5459" w:rsidP="00757A76">
      <w:pPr>
        <w:ind w:left="-90" w:right="270" w:firstLine="90"/>
      </w:pPr>
    </w:p>
    <w:p w14:paraId="33695490" w14:textId="36C4ABE5" w:rsidR="00E11D9A" w:rsidRPr="007032E9" w:rsidRDefault="00984C66" w:rsidP="00E11D9A">
      <w:pPr>
        <w:ind w:left="-90" w:right="270" w:firstLine="90"/>
        <w:rPr>
          <w:b/>
          <w:bCs/>
          <w:u w:val="single"/>
        </w:rPr>
      </w:pPr>
      <w:r w:rsidRPr="007032E9">
        <w:rPr>
          <w:b/>
          <w:bCs/>
          <w:u w:val="single"/>
        </w:rPr>
        <w:t>&gt;&gt;</w:t>
      </w:r>
      <w:r w:rsidR="00E11D9A" w:rsidRPr="007032E9">
        <w:rPr>
          <w:b/>
          <w:bCs/>
          <w:u w:val="single"/>
        </w:rPr>
        <w:t>Total Adjusted Estimated Cost: $3,500–$4,800 USD</w:t>
      </w:r>
    </w:p>
    <w:p w14:paraId="19B0E9F3" w14:textId="533ECCDA" w:rsidR="00A260E2" w:rsidRDefault="00E11D9A" w:rsidP="007032E9">
      <w:pPr>
        <w:ind w:left="-90" w:right="270"/>
        <w:rPr>
          <w:rtl/>
        </w:rPr>
      </w:pPr>
      <w:r w:rsidRPr="00E11D9A">
        <w:t xml:space="preserve">This range reflects market prices. </w:t>
      </w:r>
      <w:r>
        <w:t>It</w:t>
      </w:r>
      <w:r w:rsidRPr="00E11D9A">
        <w:t xml:space="preserve"> may</w:t>
      </w:r>
      <w:r w:rsidR="0049362A">
        <w:t>be</w:t>
      </w:r>
      <w:r w:rsidR="00DB3F23">
        <w:t xml:space="preserve"> </w:t>
      </w:r>
      <w:r w:rsidR="00043E4E">
        <w:t>seems</w:t>
      </w:r>
      <w:r w:rsidRPr="00E11D9A">
        <w:t xml:space="preserve"> </w:t>
      </w:r>
      <w:proofErr w:type="gramStart"/>
      <w:r w:rsidRPr="00E11D9A">
        <w:t>vary</w:t>
      </w:r>
      <w:proofErr w:type="gramEnd"/>
      <w:r w:rsidRPr="00E11D9A">
        <w:t>, but these are realistic and supported by market listings</w:t>
      </w:r>
      <w:r>
        <w:t>.</w:t>
      </w:r>
      <w:r w:rsidRPr="00E11D9A">
        <w:t xml:space="preserve"> It gives you dedicated performance, long-term reliability, and centralized control — while staying affordable and ready for growth</w:t>
      </w:r>
      <w:r>
        <w:t>.</w:t>
      </w:r>
    </w:p>
    <w:p w14:paraId="280EF5A7" w14:textId="77777777" w:rsidR="007032E9" w:rsidRPr="007032E9" w:rsidRDefault="007032E9" w:rsidP="007032E9">
      <w:pPr>
        <w:ind w:left="-90" w:right="270"/>
        <w:rPr>
          <w:rtl/>
        </w:rPr>
      </w:pPr>
    </w:p>
    <w:p w14:paraId="7B7ED5B8" w14:textId="77777777" w:rsidR="007032E9" w:rsidRDefault="007032E9" w:rsidP="00757A76">
      <w:pPr>
        <w:ind w:left="-90" w:right="270" w:firstLine="90"/>
        <w:rPr>
          <w:b/>
          <w:bCs/>
          <w:rtl/>
        </w:rPr>
      </w:pPr>
    </w:p>
    <w:p w14:paraId="1884BF7B" w14:textId="1EDF66FE" w:rsidR="00757A76" w:rsidRPr="00757A76" w:rsidRDefault="00757A76" w:rsidP="00757A76">
      <w:pPr>
        <w:ind w:left="-90" w:right="270" w:firstLine="90"/>
        <w:rPr>
          <w:b/>
          <w:bCs/>
        </w:rPr>
      </w:pPr>
      <w:r w:rsidRPr="00757A76">
        <w:rPr>
          <w:b/>
          <w:bCs/>
        </w:rPr>
        <w:t>9. Hardware &amp; Software Interdependency</w:t>
      </w:r>
    </w:p>
    <w:p w14:paraId="0DB9853E" w14:textId="6BE40266" w:rsidR="00E11D9A" w:rsidRDefault="00E11D9A" w:rsidP="00E11D9A">
      <w:pPr>
        <w:ind w:left="-90" w:right="270" w:firstLine="90"/>
      </w:pPr>
      <w:r w:rsidRPr="00E11D9A">
        <w:t>A message is sent from Device A (a PC in Aqaba branch) to Device B (a Web Server at Amman HQ) to access the HTTPS site (</w:t>
      </w:r>
      <w:hyperlink r:id="rId21" w:history="1">
        <w:r w:rsidRPr="00471BFE">
          <w:rPr>
            <w:rStyle w:val="Hyperlink"/>
          </w:rPr>
          <w:t>https://eis.connectx.com</w:t>
        </w:r>
      </w:hyperlink>
      <w:r w:rsidRPr="00E11D9A">
        <w:t>).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81"/>
        <w:gridCol w:w="2431"/>
        <w:gridCol w:w="3510"/>
        <w:gridCol w:w="3284"/>
      </w:tblGrid>
      <w:tr w:rsidR="00E11D9A" w:rsidRPr="00E11D9A" w14:paraId="50E6B305" w14:textId="77777777" w:rsidTr="00E11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1CE00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</w:pPr>
            <w:r w:rsidRPr="00E11D9A">
              <w:t>OSI Layer</w:t>
            </w:r>
          </w:p>
        </w:tc>
        <w:tc>
          <w:tcPr>
            <w:tcW w:w="0" w:type="auto"/>
            <w:hideMark/>
          </w:tcPr>
          <w:p w14:paraId="54A8B5D5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1D9A">
              <w:t>Function</w:t>
            </w:r>
          </w:p>
        </w:tc>
        <w:tc>
          <w:tcPr>
            <w:tcW w:w="0" w:type="auto"/>
            <w:hideMark/>
          </w:tcPr>
          <w:p w14:paraId="6754926E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1D9A">
              <w:t>What Happens (Encapsulation/De-encapsulation)</w:t>
            </w:r>
          </w:p>
        </w:tc>
        <w:tc>
          <w:tcPr>
            <w:tcW w:w="0" w:type="auto"/>
            <w:hideMark/>
          </w:tcPr>
          <w:p w14:paraId="32826EF0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1D9A">
              <w:t xml:space="preserve">Example in </w:t>
            </w:r>
            <w:proofErr w:type="spellStart"/>
            <w:r w:rsidRPr="00E11D9A">
              <w:t>ConnectX</w:t>
            </w:r>
            <w:proofErr w:type="spellEnd"/>
          </w:p>
        </w:tc>
      </w:tr>
      <w:tr w:rsidR="00E11D9A" w:rsidRPr="00E11D9A" w14:paraId="48459277" w14:textId="77777777" w:rsidTr="00E1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EABBF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</w:pPr>
            <w:r w:rsidRPr="00E11D9A">
              <w:t>7. Application</w:t>
            </w:r>
          </w:p>
        </w:tc>
        <w:tc>
          <w:tcPr>
            <w:tcW w:w="0" w:type="auto"/>
            <w:hideMark/>
          </w:tcPr>
          <w:p w14:paraId="59BF8B90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1D9A">
              <w:t>User-facing apps like browsers, email, FTP</w:t>
            </w:r>
          </w:p>
        </w:tc>
        <w:tc>
          <w:tcPr>
            <w:tcW w:w="0" w:type="auto"/>
            <w:hideMark/>
          </w:tcPr>
          <w:p w14:paraId="2459F09A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1D9A">
              <w:t>The message is created (e.g., HTTP GET request). No real "encapsulation" yet — just user data.</w:t>
            </w:r>
          </w:p>
        </w:tc>
        <w:tc>
          <w:tcPr>
            <w:tcW w:w="0" w:type="auto"/>
            <w:hideMark/>
          </w:tcPr>
          <w:p w14:paraId="296FFCE4" w14:textId="100CC54C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1D9A">
              <w:t xml:space="preserve">PC browser opens </w:t>
            </w:r>
            <w:hyperlink r:id="rId22" w:history="1">
              <w:r w:rsidR="00695BE9" w:rsidRPr="008C1A8B">
                <w:rPr>
                  <w:rStyle w:val="Hyperlink"/>
                </w:rPr>
                <w:t>https://eis.connectx.com</w:t>
              </w:r>
            </w:hyperlink>
          </w:p>
        </w:tc>
      </w:tr>
      <w:tr w:rsidR="00E11D9A" w:rsidRPr="00E11D9A" w14:paraId="64D0BD11" w14:textId="77777777" w:rsidTr="00E11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0BEB1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</w:pPr>
            <w:r w:rsidRPr="00E11D9A">
              <w:t>6. Presentation</w:t>
            </w:r>
          </w:p>
        </w:tc>
        <w:tc>
          <w:tcPr>
            <w:tcW w:w="0" w:type="auto"/>
            <w:hideMark/>
          </w:tcPr>
          <w:p w14:paraId="0D704F84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1D9A">
              <w:t>Data formatting, encryption, compression</w:t>
            </w:r>
          </w:p>
        </w:tc>
        <w:tc>
          <w:tcPr>
            <w:tcW w:w="0" w:type="auto"/>
            <w:hideMark/>
          </w:tcPr>
          <w:p w14:paraId="28A72BCF" w14:textId="3DF73421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1D9A">
              <w:t xml:space="preserve">Data is converted into a format that can be understood by both ends </w:t>
            </w:r>
          </w:p>
        </w:tc>
        <w:tc>
          <w:tcPr>
            <w:tcW w:w="0" w:type="auto"/>
            <w:hideMark/>
          </w:tcPr>
          <w:p w14:paraId="30486829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1D9A">
              <w:t>HTTPS encrypts the web request</w:t>
            </w:r>
          </w:p>
        </w:tc>
      </w:tr>
      <w:tr w:rsidR="00E11D9A" w:rsidRPr="00E11D9A" w14:paraId="58D65595" w14:textId="77777777" w:rsidTr="00E1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21CA7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</w:pPr>
            <w:r w:rsidRPr="00E11D9A">
              <w:t>5. Session</w:t>
            </w:r>
          </w:p>
        </w:tc>
        <w:tc>
          <w:tcPr>
            <w:tcW w:w="0" w:type="auto"/>
            <w:hideMark/>
          </w:tcPr>
          <w:p w14:paraId="01420698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1D9A">
              <w:t>Starts and manages communication sessions</w:t>
            </w:r>
          </w:p>
        </w:tc>
        <w:tc>
          <w:tcPr>
            <w:tcW w:w="0" w:type="auto"/>
            <w:hideMark/>
          </w:tcPr>
          <w:p w14:paraId="5D03931D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1D9A">
              <w:t>Establishes a session between client and server, handles login, handshakes.</w:t>
            </w:r>
          </w:p>
        </w:tc>
        <w:tc>
          <w:tcPr>
            <w:tcW w:w="0" w:type="auto"/>
            <w:hideMark/>
          </w:tcPr>
          <w:p w14:paraId="6D2FAB95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1D9A">
              <w:t>Secure HTTPS session begins</w:t>
            </w:r>
          </w:p>
        </w:tc>
      </w:tr>
      <w:tr w:rsidR="00E11D9A" w:rsidRPr="00E11D9A" w14:paraId="58091393" w14:textId="77777777" w:rsidTr="00E11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E290B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</w:pPr>
            <w:r w:rsidRPr="00E11D9A">
              <w:t>4. Transport</w:t>
            </w:r>
          </w:p>
        </w:tc>
        <w:tc>
          <w:tcPr>
            <w:tcW w:w="0" w:type="auto"/>
            <w:hideMark/>
          </w:tcPr>
          <w:p w14:paraId="1B9964C3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1D9A">
              <w:t>Ensures reliable data transfer (TCP/UDP)</w:t>
            </w:r>
          </w:p>
        </w:tc>
        <w:tc>
          <w:tcPr>
            <w:tcW w:w="0" w:type="auto"/>
            <w:hideMark/>
          </w:tcPr>
          <w:p w14:paraId="66BB578B" w14:textId="6A970066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1D9A">
              <w:t>Message is broken into segments</w:t>
            </w:r>
            <w:r>
              <w:t xml:space="preserve">, </w:t>
            </w:r>
            <w:r w:rsidRPr="00E11D9A">
              <w:t xml:space="preserve">headers added </w:t>
            </w:r>
          </w:p>
        </w:tc>
        <w:tc>
          <w:tcPr>
            <w:tcW w:w="0" w:type="auto"/>
            <w:hideMark/>
          </w:tcPr>
          <w:p w14:paraId="3C1A4D02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1D9A">
              <w:t>Uses TCP port 443 for HTTPS</w:t>
            </w:r>
          </w:p>
        </w:tc>
      </w:tr>
      <w:tr w:rsidR="00E11D9A" w:rsidRPr="00E11D9A" w14:paraId="04E7431B" w14:textId="77777777" w:rsidTr="00E1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0E40A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</w:pPr>
            <w:r w:rsidRPr="00E11D9A">
              <w:t>3. Network</w:t>
            </w:r>
          </w:p>
        </w:tc>
        <w:tc>
          <w:tcPr>
            <w:tcW w:w="0" w:type="auto"/>
            <w:hideMark/>
          </w:tcPr>
          <w:p w14:paraId="27793438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1D9A">
              <w:t>Handles addressing and routing</w:t>
            </w:r>
          </w:p>
        </w:tc>
        <w:tc>
          <w:tcPr>
            <w:tcW w:w="0" w:type="auto"/>
            <w:hideMark/>
          </w:tcPr>
          <w:p w14:paraId="6FD50110" w14:textId="06C02688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1D9A">
              <w:t>Data becomes packets</w:t>
            </w:r>
            <w:r>
              <w:t>,</w:t>
            </w:r>
            <w:r w:rsidRPr="00E11D9A">
              <w:t xml:space="preserve"> IP headers are added (source/destination IP).</w:t>
            </w:r>
          </w:p>
        </w:tc>
        <w:tc>
          <w:tcPr>
            <w:tcW w:w="0" w:type="auto"/>
            <w:hideMark/>
          </w:tcPr>
          <w:p w14:paraId="5996AFE8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1D9A">
              <w:t>PC’s IP: 192.168.1.130; Web Server: 192.168.1.4</w:t>
            </w:r>
          </w:p>
        </w:tc>
      </w:tr>
      <w:tr w:rsidR="00E11D9A" w:rsidRPr="00E11D9A" w14:paraId="51680340" w14:textId="77777777" w:rsidTr="00E11D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624E5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</w:pPr>
            <w:r w:rsidRPr="00E11D9A">
              <w:t>2. Data Link</w:t>
            </w:r>
          </w:p>
        </w:tc>
        <w:tc>
          <w:tcPr>
            <w:tcW w:w="0" w:type="auto"/>
            <w:hideMark/>
          </w:tcPr>
          <w:p w14:paraId="01C246FA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1D9A">
              <w:t>Communication within the same LAN</w:t>
            </w:r>
          </w:p>
        </w:tc>
        <w:tc>
          <w:tcPr>
            <w:tcW w:w="0" w:type="auto"/>
            <w:hideMark/>
          </w:tcPr>
          <w:p w14:paraId="152999DF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1D9A">
              <w:t>Converts packets into frames; adds MAC addresses for the next hop.</w:t>
            </w:r>
          </w:p>
        </w:tc>
        <w:tc>
          <w:tcPr>
            <w:tcW w:w="0" w:type="auto"/>
            <w:hideMark/>
          </w:tcPr>
          <w:p w14:paraId="7800CA91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1D9A">
              <w:t>Switch adds MAC info to reach gateway router</w:t>
            </w:r>
          </w:p>
        </w:tc>
      </w:tr>
      <w:tr w:rsidR="00E11D9A" w:rsidRPr="00E11D9A" w14:paraId="3FE562AC" w14:textId="77777777" w:rsidTr="00E11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1A1B8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</w:pPr>
            <w:r w:rsidRPr="00E11D9A">
              <w:t>1. Physical</w:t>
            </w:r>
          </w:p>
        </w:tc>
        <w:tc>
          <w:tcPr>
            <w:tcW w:w="0" w:type="auto"/>
            <w:hideMark/>
          </w:tcPr>
          <w:p w14:paraId="3CB5BFCC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1D9A">
              <w:t>Moves bits over cables or wireless</w:t>
            </w:r>
          </w:p>
        </w:tc>
        <w:tc>
          <w:tcPr>
            <w:tcW w:w="0" w:type="auto"/>
            <w:hideMark/>
          </w:tcPr>
          <w:p w14:paraId="238BD88B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1D9A">
              <w:t>Converts frames into bits (0s and 1s), transmits as electric signals.</w:t>
            </w:r>
          </w:p>
        </w:tc>
        <w:tc>
          <w:tcPr>
            <w:tcW w:w="0" w:type="auto"/>
            <w:hideMark/>
          </w:tcPr>
          <w:p w14:paraId="46FF0165" w14:textId="77777777" w:rsidR="00E11D9A" w:rsidRPr="00E11D9A" w:rsidRDefault="00E11D9A" w:rsidP="00E11D9A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1D9A">
              <w:t>Ethernet cables send the signal to Aqaba router</w:t>
            </w:r>
          </w:p>
        </w:tc>
      </w:tr>
    </w:tbl>
    <w:p w14:paraId="18EDA28B" w14:textId="416491AA" w:rsidR="00950910" w:rsidRPr="00984C66" w:rsidRDefault="00C93C03" w:rsidP="001E5D93">
      <w:pPr>
        <w:ind w:right="270"/>
        <w:rPr>
          <w:b/>
          <w:bCs/>
          <w:u w:val="single"/>
        </w:rPr>
      </w:pPr>
      <w:r>
        <w:rPr>
          <w:b/>
          <w:bCs/>
          <w:u w:val="single"/>
        </w:rPr>
        <w:t xml:space="preserve">9.2 </w:t>
      </w:r>
      <w:r w:rsidR="00950910" w:rsidRPr="00984C66">
        <w:rPr>
          <w:b/>
          <w:bCs/>
          <w:u w:val="single"/>
        </w:rPr>
        <w:t>Message on the Way (Encapsulation)</w:t>
      </w:r>
    </w:p>
    <w:p w14:paraId="4FB83DF3" w14:textId="53C2FF8B" w:rsidR="00950910" w:rsidRDefault="00950910" w:rsidP="00950910">
      <w:pPr>
        <w:ind w:left="-90" w:right="270" w:firstLine="90"/>
      </w:pPr>
      <w:r w:rsidRPr="00950910">
        <w:t>When Device A sends the message</w:t>
      </w:r>
      <w:r w:rsidR="00EA2C78">
        <w:t xml:space="preserve"> </w:t>
      </w:r>
      <w:r w:rsidR="00EA2C78" w:rsidRPr="00E11D9A">
        <w:t>(a PC in Aqaba branch)</w:t>
      </w:r>
      <w:r>
        <w:t>.</w:t>
      </w:r>
    </w:p>
    <w:p w14:paraId="56FDCA07" w14:textId="516ED6CF" w:rsidR="00EA2C78" w:rsidRPr="00984C66" w:rsidRDefault="00C93C03" w:rsidP="00EA2C78">
      <w:pPr>
        <w:ind w:left="-90" w:right="270" w:firstLine="90"/>
        <w:rPr>
          <w:b/>
          <w:bCs/>
          <w:u w:val="single"/>
        </w:rPr>
      </w:pPr>
      <w:r>
        <w:rPr>
          <w:b/>
          <w:bCs/>
          <w:u w:val="single"/>
        </w:rPr>
        <w:t xml:space="preserve">9.3 </w:t>
      </w:r>
      <w:r w:rsidR="00EA2C78" w:rsidRPr="00984C66">
        <w:rPr>
          <w:b/>
          <w:bCs/>
          <w:u w:val="single"/>
        </w:rPr>
        <w:t>Message Received (De-encapsulation)</w:t>
      </w:r>
    </w:p>
    <w:p w14:paraId="613C59EA" w14:textId="1F844E98" w:rsidR="00EA2C78" w:rsidRDefault="00EA2C78" w:rsidP="00EA2C78">
      <w:pPr>
        <w:ind w:right="270"/>
      </w:pPr>
      <w:r>
        <w:t>When</w:t>
      </w:r>
      <w:r w:rsidRPr="00EA2C78">
        <w:t xml:space="preserve"> Device B</w:t>
      </w:r>
      <w:r>
        <w:t xml:space="preserve"> </w:t>
      </w:r>
      <w:r w:rsidR="00F4268A">
        <w:t>sends</w:t>
      </w:r>
      <w:r>
        <w:t xml:space="preserve"> or </w:t>
      </w:r>
      <w:r w:rsidR="009C137E">
        <w:t>replies</w:t>
      </w:r>
      <w:r w:rsidRPr="00EA2C78">
        <w:t xml:space="preserve"> (Web Server in Amman)</w:t>
      </w:r>
    </w:p>
    <w:p w14:paraId="10F9401D" w14:textId="77777777" w:rsidR="003C478A" w:rsidRDefault="003C478A" w:rsidP="00806706">
      <w:pPr>
        <w:ind w:right="270"/>
        <w:rPr>
          <w:b/>
          <w:bCs/>
          <w:u w:val="single"/>
        </w:rPr>
      </w:pPr>
    </w:p>
    <w:p w14:paraId="0FEE6148" w14:textId="77777777" w:rsidR="003C478A" w:rsidRDefault="003C478A" w:rsidP="00806706">
      <w:pPr>
        <w:ind w:right="270"/>
        <w:rPr>
          <w:b/>
          <w:bCs/>
          <w:u w:val="single"/>
        </w:rPr>
      </w:pPr>
    </w:p>
    <w:p w14:paraId="5069CED9" w14:textId="77777777" w:rsidR="003C478A" w:rsidRDefault="003C478A" w:rsidP="00806706">
      <w:pPr>
        <w:ind w:right="270"/>
        <w:rPr>
          <w:b/>
          <w:bCs/>
          <w:u w:val="single"/>
        </w:rPr>
      </w:pPr>
    </w:p>
    <w:p w14:paraId="6C00EAA3" w14:textId="72531C83" w:rsidR="003C478A" w:rsidRPr="00984C66" w:rsidRDefault="00595778" w:rsidP="003C478A">
      <w:pPr>
        <w:ind w:right="270"/>
        <w:rPr>
          <w:b/>
          <w:bCs/>
          <w:u w:val="single"/>
        </w:rPr>
      </w:pPr>
      <w:r>
        <w:rPr>
          <w:b/>
          <w:bCs/>
          <w:u w:val="single"/>
        </w:rPr>
        <w:t xml:space="preserve">9.4 </w:t>
      </w:r>
      <w:r w:rsidR="00EA2C78" w:rsidRPr="00984C66">
        <w:rPr>
          <w:b/>
          <w:bCs/>
          <w:u w:val="single"/>
        </w:rPr>
        <w:t xml:space="preserve">Ensuring Successful Delivery in </w:t>
      </w:r>
      <w:proofErr w:type="spellStart"/>
      <w:r w:rsidR="00EA2C78" w:rsidRPr="00984C66">
        <w:rPr>
          <w:b/>
          <w:bCs/>
          <w:u w:val="single"/>
        </w:rPr>
        <w:t>ConnectX</w:t>
      </w:r>
      <w:proofErr w:type="spell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18"/>
        <w:gridCol w:w="8370"/>
      </w:tblGrid>
      <w:tr w:rsidR="00410856" w:rsidRPr="00410856" w14:paraId="0FF259C2" w14:textId="77777777" w:rsidTr="004108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  <w:hideMark/>
          </w:tcPr>
          <w:p w14:paraId="7D6C7A05" w14:textId="77777777" w:rsidR="00410856" w:rsidRPr="00410856" w:rsidRDefault="00410856" w:rsidP="00410856">
            <w:pPr>
              <w:spacing w:after="200" w:line="276" w:lineRule="auto"/>
              <w:ind w:left="-90" w:right="270" w:firstLine="90"/>
            </w:pPr>
            <w:r w:rsidRPr="00410856">
              <w:t>Layer</w:t>
            </w:r>
          </w:p>
        </w:tc>
        <w:tc>
          <w:tcPr>
            <w:tcW w:w="8370" w:type="dxa"/>
            <w:hideMark/>
          </w:tcPr>
          <w:p w14:paraId="45921311" w14:textId="77777777" w:rsidR="00410856" w:rsidRPr="00410856" w:rsidRDefault="00410856" w:rsidP="00410856">
            <w:pPr>
              <w:spacing w:after="200" w:line="276" w:lineRule="auto"/>
              <w:ind w:left="-90" w:right="270" w:firstLine="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0856">
              <w:t>Key Role in Delivery</w:t>
            </w:r>
          </w:p>
        </w:tc>
      </w:tr>
      <w:tr w:rsidR="00410856" w:rsidRPr="00410856" w14:paraId="4D0D1F26" w14:textId="77777777" w:rsidTr="00410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  <w:hideMark/>
          </w:tcPr>
          <w:p w14:paraId="5F6A0E23" w14:textId="77777777" w:rsidR="00410856" w:rsidRPr="00410856" w:rsidRDefault="00410856" w:rsidP="00410856">
            <w:pPr>
              <w:spacing w:after="200" w:line="276" w:lineRule="auto"/>
              <w:ind w:left="-90" w:right="270" w:firstLine="90"/>
            </w:pPr>
            <w:r w:rsidRPr="00410856">
              <w:t>L1 – Physical</w:t>
            </w:r>
          </w:p>
        </w:tc>
        <w:tc>
          <w:tcPr>
            <w:tcW w:w="8370" w:type="dxa"/>
            <w:hideMark/>
          </w:tcPr>
          <w:p w14:paraId="02AD4A6E" w14:textId="77777777" w:rsidR="00410856" w:rsidRPr="00410856" w:rsidRDefault="00410856" w:rsidP="00410856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856">
              <w:t>Sends raw bits/signals over cable (0s and 1s)</w:t>
            </w:r>
          </w:p>
        </w:tc>
      </w:tr>
      <w:tr w:rsidR="00410856" w:rsidRPr="00410856" w14:paraId="0B5DE032" w14:textId="77777777" w:rsidTr="00410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  <w:hideMark/>
          </w:tcPr>
          <w:p w14:paraId="0B70CFB3" w14:textId="77777777" w:rsidR="00410856" w:rsidRPr="00410856" w:rsidRDefault="00410856" w:rsidP="00410856">
            <w:pPr>
              <w:spacing w:after="200" w:line="276" w:lineRule="auto"/>
              <w:ind w:left="-90" w:right="270" w:firstLine="90"/>
            </w:pPr>
            <w:r w:rsidRPr="00410856">
              <w:t>L2 – Data Link</w:t>
            </w:r>
          </w:p>
        </w:tc>
        <w:tc>
          <w:tcPr>
            <w:tcW w:w="8370" w:type="dxa"/>
            <w:hideMark/>
          </w:tcPr>
          <w:p w14:paraId="01DCB6CF" w14:textId="7179B6FD" w:rsidR="00410856" w:rsidRPr="00410856" w:rsidRDefault="00410856" w:rsidP="00410856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0856">
              <w:t>Checksum / FCS for error detection in frames</w:t>
            </w:r>
          </w:p>
        </w:tc>
      </w:tr>
      <w:tr w:rsidR="00410856" w:rsidRPr="00410856" w14:paraId="119E7B0E" w14:textId="77777777" w:rsidTr="00410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  <w:hideMark/>
          </w:tcPr>
          <w:p w14:paraId="2B6E8C19" w14:textId="77777777" w:rsidR="00410856" w:rsidRPr="00410856" w:rsidRDefault="00410856" w:rsidP="00410856">
            <w:pPr>
              <w:spacing w:after="200" w:line="276" w:lineRule="auto"/>
              <w:ind w:left="-90" w:right="270" w:firstLine="90"/>
            </w:pPr>
            <w:r w:rsidRPr="00410856">
              <w:t>L3 – Network</w:t>
            </w:r>
          </w:p>
        </w:tc>
        <w:tc>
          <w:tcPr>
            <w:tcW w:w="8370" w:type="dxa"/>
            <w:hideMark/>
          </w:tcPr>
          <w:p w14:paraId="4B0172D0" w14:textId="4520E190" w:rsidR="00410856" w:rsidRPr="00410856" w:rsidRDefault="00410856" w:rsidP="00410856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856">
              <w:t>IP addressing, TTL, and ICMP for routing and error reporting</w:t>
            </w:r>
          </w:p>
        </w:tc>
      </w:tr>
      <w:tr w:rsidR="00410856" w:rsidRPr="00410856" w14:paraId="1330CD17" w14:textId="77777777" w:rsidTr="00410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  <w:hideMark/>
          </w:tcPr>
          <w:p w14:paraId="07E39005" w14:textId="77777777" w:rsidR="00410856" w:rsidRPr="00410856" w:rsidRDefault="00410856" w:rsidP="00410856">
            <w:pPr>
              <w:spacing w:after="200" w:line="276" w:lineRule="auto"/>
              <w:ind w:left="-90" w:right="270" w:firstLine="90"/>
            </w:pPr>
            <w:r w:rsidRPr="00410856">
              <w:t>L4 – Transport</w:t>
            </w:r>
          </w:p>
        </w:tc>
        <w:tc>
          <w:tcPr>
            <w:tcW w:w="8370" w:type="dxa"/>
            <w:hideMark/>
          </w:tcPr>
          <w:p w14:paraId="4018D1AE" w14:textId="197A1A4C" w:rsidR="00410856" w:rsidRPr="00410856" w:rsidRDefault="00410856" w:rsidP="00410856">
            <w:pPr>
              <w:spacing w:after="200" w:line="276" w:lineRule="auto"/>
              <w:ind w:left="-90" w:right="2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0856">
              <w:t xml:space="preserve"> Acknowledgment, Sequence numbers, Retransmission, Checksum</w:t>
            </w:r>
          </w:p>
        </w:tc>
      </w:tr>
      <w:tr w:rsidR="00410856" w:rsidRPr="00410856" w14:paraId="7AA072C6" w14:textId="77777777" w:rsidTr="00410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  <w:hideMark/>
          </w:tcPr>
          <w:p w14:paraId="5238ACC4" w14:textId="77777777" w:rsidR="00410856" w:rsidRPr="00410856" w:rsidRDefault="00410856" w:rsidP="00410856">
            <w:pPr>
              <w:spacing w:after="200" w:line="276" w:lineRule="auto"/>
              <w:ind w:left="-90" w:right="270" w:firstLine="90"/>
            </w:pPr>
            <w:r w:rsidRPr="00410856">
              <w:t>L5 – Session</w:t>
            </w:r>
          </w:p>
        </w:tc>
        <w:tc>
          <w:tcPr>
            <w:tcW w:w="8370" w:type="dxa"/>
            <w:hideMark/>
          </w:tcPr>
          <w:p w14:paraId="6348CAFF" w14:textId="77777777" w:rsidR="00410856" w:rsidRPr="00410856" w:rsidRDefault="00410856" w:rsidP="00410856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856">
              <w:t>Manages session start, sync, and close</w:t>
            </w:r>
          </w:p>
        </w:tc>
      </w:tr>
      <w:tr w:rsidR="00410856" w:rsidRPr="00410856" w14:paraId="3483C89C" w14:textId="77777777" w:rsidTr="00410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  <w:hideMark/>
          </w:tcPr>
          <w:p w14:paraId="78600379" w14:textId="77777777" w:rsidR="00410856" w:rsidRPr="00410856" w:rsidRDefault="00410856" w:rsidP="00410856">
            <w:pPr>
              <w:spacing w:after="200" w:line="276" w:lineRule="auto"/>
              <w:ind w:left="-90" w:right="270" w:firstLine="90"/>
            </w:pPr>
            <w:r w:rsidRPr="00410856">
              <w:t>L6 – Presentation</w:t>
            </w:r>
          </w:p>
        </w:tc>
        <w:tc>
          <w:tcPr>
            <w:tcW w:w="8370" w:type="dxa"/>
            <w:hideMark/>
          </w:tcPr>
          <w:p w14:paraId="16722861" w14:textId="3DD5D247" w:rsidR="00410856" w:rsidRPr="00410856" w:rsidRDefault="00410856" w:rsidP="00410856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0856">
              <w:t xml:space="preserve">Encryption / Decryption </w:t>
            </w:r>
          </w:p>
        </w:tc>
      </w:tr>
      <w:tr w:rsidR="00410856" w:rsidRPr="00410856" w14:paraId="30C455B8" w14:textId="77777777" w:rsidTr="00410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  <w:hideMark/>
          </w:tcPr>
          <w:p w14:paraId="3EB3EB6E" w14:textId="77777777" w:rsidR="00410856" w:rsidRPr="00410856" w:rsidRDefault="00410856" w:rsidP="00410856">
            <w:pPr>
              <w:spacing w:after="200" w:line="276" w:lineRule="auto"/>
              <w:ind w:left="-90" w:right="270" w:firstLine="90"/>
            </w:pPr>
            <w:r w:rsidRPr="00410856">
              <w:t>L7 – Application</w:t>
            </w:r>
          </w:p>
        </w:tc>
        <w:tc>
          <w:tcPr>
            <w:tcW w:w="8370" w:type="dxa"/>
            <w:hideMark/>
          </w:tcPr>
          <w:p w14:paraId="175B9DE0" w14:textId="4EF0B38D" w:rsidR="00410856" w:rsidRPr="00410856" w:rsidRDefault="00410856" w:rsidP="00410856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856">
              <w:t xml:space="preserve">Confirms delivery through service response </w:t>
            </w:r>
          </w:p>
        </w:tc>
      </w:tr>
    </w:tbl>
    <w:p w14:paraId="1AA7E8B5" w14:textId="77777777" w:rsidR="00EA2C78" w:rsidRDefault="00EA2C78" w:rsidP="00950910">
      <w:pPr>
        <w:ind w:left="-90" w:right="270" w:firstLine="90"/>
      </w:pPr>
    </w:p>
    <w:p w14:paraId="5AF23564" w14:textId="5013BF63" w:rsidR="00D5075E" w:rsidRDefault="007435B1" w:rsidP="00F4268A">
      <w:pPr>
        <w:ind w:left="-90" w:right="270" w:firstLine="90"/>
      </w:pPr>
      <w:r>
        <w:pict w14:anchorId="0E50E2A6">
          <v:rect id="_x0000_i1026" style="width:0;height:1.5pt" o:hralign="center" o:hrstd="t" o:hr="t" fillcolor="#a0a0a0" stroked="f"/>
        </w:pict>
      </w:r>
    </w:p>
    <w:p w14:paraId="5EBB8AB1" w14:textId="77777777" w:rsidR="00D5075E" w:rsidRDefault="00D5075E" w:rsidP="00F4268A">
      <w:pPr>
        <w:ind w:left="-90" w:right="270" w:firstLine="90"/>
      </w:pPr>
    </w:p>
    <w:p w14:paraId="1D7C4859" w14:textId="77777777" w:rsidR="00D5075E" w:rsidRDefault="00D5075E" w:rsidP="00F4268A">
      <w:pPr>
        <w:ind w:left="-90" w:right="270" w:firstLine="90"/>
      </w:pPr>
    </w:p>
    <w:p w14:paraId="70BC437B" w14:textId="77777777" w:rsidR="00D5075E" w:rsidRDefault="00D5075E" w:rsidP="00F4268A">
      <w:pPr>
        <w:ind w:left="-90" w:right="270" w:firstLine="90"/>
      </w:pPr>
    </w:p>
    <w:p w14:paraId="1C49DD41" w14:textId="77777777" w:rsidR="00D5075E" w:rsidRDefault="00D5075E" w:rsidP="00F4268A">
      <w:pPr>
        <w:ind w:left="-90" w:right="270" w:firstLine="90"/>
      </w:pPr>
    </w:p>
    <w:p w14:paraId="6A32E9DC" w14:textId="77777777" w:rsidR="00D5075E" w:rsidRDefault="00D5075E" w:rsidP="00F4268A">
      <w:pPr>
        <w:ind w:left="-90" w:right="270" w:firstLine="90"/>
      </w:pPr>
    </w:p>
    <w:p w14:paraId="1AEC194F" w14:textId="77777777" w:rsidR="00D5075E" w:rsidRDefault="00D5075E" w:rsidP="00F4268A">
      <w:pPr>
        <w:ind w:left="-90" w:right="270" w:firstLine="90"/>
      </w:pPr>
    </w:p>
    <w:p w14:paraId="34C93F6B" w14:textId="77777777" w:rsidR="00D5075E" w:rsidRDefault="00D5075E" w:rsidP="00F4268A">
      <w:pPr>
        <w:ind w:left="-90" w:right="270" w:firstLine="90"/>
      </w:pPr>
    </w:p>
    <w:p w14:paraId="45756041" w14:textId="77777777" w:rsidR="00D5075E" w:rsidRDefault="00D5075E" w:rsidP="00F4268A">
      <w:pPr>
        <w:ind w:left="-90" w:right="270" w:firstLine="90"/>
      </w:pPr>
    </w:p>
    <w:p w14:paraId="1D2FF58A" w14:textId="77777777" w:rsidR="00D5075E" w:rsidRDefault="00D5075E" w:rsidP="00F4268A">
      <w:pPr>
        <w:ind w:left="-90" w:right="270" w:firstLine="90"/>
      </w:pPr>
    </w:p>
    <w:p w14:paraId="0B7FE653" w14:textId="77777777" w:rsidR="00D5075E" w:rsidRDefault="00D5075E" w:rsidP="00F4268A">
      <w:pPr>
        <w:ind w:left="-90" w:right="270" w:firstLine="90"/>
      </w:pPr>
    </w:p>
    <w:p w14:paraId="3F082443" w14:textId="77777777" w:rsidR="00D5075E" w:rsidRDefault="00D5075E" w:rsidP="00F4268A">
      <w:pPr>
        <w:ind w:left="-90" w:right="270" w:firstLine="90"/>
      </w:pPr>
    </w:p>
    <w:p w14:paraId="3229A5EC" w14:textId="77777777" w:rsidR="00D5075E" w:rsidRDefault="00D5075E" w:rsidP="00F4268A">
      <w:pPr>
        <w:ind w:left="-90" w:right="270" w:firstLine="90"/>
      </w:pPr>
    </w:p>
    <w:p w14:paraId="5DADFF98" w14:textId="77777777" w:rsidR="00D5075E" w:rsidRDefault="00D5075E" w:rsidP="00F4268A">
      <w:pPr>
        <w:ind w:left="-90" w:right="270" w:firstLine="90"/>
      </w:pPr>
    </w:p>
    <w:p w14:paraId="06BB05A0" w14:textId="77777777" w:rsidR="00D5075E" w:rsidRDefault="00D5075E" w:rsidP="00F4268A">
      <w:pPr>
        <w:ind w:left="-90" w:right="270" w:firstLine="90"/>
      </w:pPr>
    </w:p>
    <w:p w14:paraId="0008A77C" w14:textId="77777777" w:rsidR="00D5075E" w:rsidRDefault="00D5075E" w:rsidP="00F4268A">
      <w:pPr>
        <w:ind w:left="-90" w:right="270" w:firstLine="90"/>
      </w:pPr>
    </w:p>
    <w:p w14:paraId="1AAF0B1A" w14:textId="77777777" w:rsidR="00D5075E" w:rsidRDefault="00D5075E" w:rsidP="00F4268A">
      <w:pPr>
        <w:ind w:left="-90" w:right="270" w:firstLine="90"/>
      </w:pPr>
    </w:p>
    <w:p w14:paraId="5EE7DEAB" w14:textId="753647BE" w:rsidR="00C806A6" w:rsidRPr="00F4268A" w:rsidRDefault="00C806A6" w:rsidP="00A260E2">
      <w:pPr>
        <w:ind w:right="270"/>
      </w:pPr>
    </w:p>
    <w:p w14:paraId="6439F97F" w14:textId="4688FFF9" w:rsidR="00757A76" w:rsidRPr="007D0CA2" w:rsidRDefault="00757A76" w:rsidP="00984C66">
      <w:pPr>
        <w:shd w:val="clear" w:color="auto" w:fill="D9D9D9" w:themeFill="background1" w:themeFillShade="D9"/>
        <w:ind w:right="270"/>
        <w:rPr>
          <w:b/>
          <w:bCs/>
        </w:rPr>
      </w:pPr>
      <w:r w:rsidRPr="00757A76">
        <w:rPr>
          <w:b/>
          <w:bCs/>
        </w:rPr>
        <w:t>SECTION B – IMPLEMENTATION &amp; ENHANCEMENT</w:t>
      </w:r>
    </w:p>
    <w:p w14:paraId="1F257134" w14:textId="77777777" w:rsidR="00757A76" w:rsidRPr="00757A76" w:rsidRDefault="00757A76" w:rsidP="00757A76">
      <w:pPr>
        <w:ind w:left="-90" w:right="270" w:firstLine="90"/>
        <w:rPr>
          <w:b/>
          <w:bCs/>
        </w:rPr>
      </w:pPr>
      <w:r w:rsidRPr="00757A76">
        <w:rPr>
          <w:b/>
          <w:bCs/>
        </w:rPr>
        <w:t>1. Test Execution</w:t>
      </w:r>
    </w:p>
    <w:tbl>
      <w:tblPr>
        <w:tblStyle w:val="PlainTable1"/>
        <w:tblW w:w="11106" w:type="dxa"/>
        <w:tblLayout w:type="fixed"/>
        <w:tblLook w:val="04A0" w:firstRow="1" w:lastRow="0" w:firstColumn="1" w:lastColumn="0" w:noHBand="0" w:noVBand="1"/>
      </w:tblPr>
      <w:tblGrid>
        <w:gridCol w:w="1008"/>
        <w:gridCol w:w="2160"/>
        <w:gridCol w:w="2070"/>
        <w:gridCol w:w="1800"/>
        <w:gridCol w:w="1260"/>
        <w:gridCol w:w="2808"/>
      </w:tblGrid>
      <w:tr w:rsidR="006A03A9" w:rsidRPr="006A03A9" w14:paraId="3DD99EA4" w14:textId="77777777" w:rsidTr="00695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hideMark/>
          </w:tcPr>
          <w:p w14:paraId="2653E400" w14:textId="5E66D9A1" w:rsidR="006A03A9" w:rsidRPr="006A03A9" w:rsidRDefault="006A03A9" w:rsidP="006A03A9">
            <w:pPr>
              <w:spacing w:after="200" w:line="276" w:lineRule="auto"/>
              <w:ind w:left="-90" w:right="270" w:firstLine="90"/>
            </w:pPr>
            <w:r w:rsidRPr="006A03A9">
              <w:t>Test</w:t>
            </w:r>
          </w:p>
        </w:tc>
        <w:tc>
          <w:tcPr>
            <w:tcW w:w="2160" w:type="dxa"/>
            <w:hideMark/>
          </w:tcPr>
          <w:p w14:paraId="7B5E8899" w14:textId="77777777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03A9">
              <w:t>Test Description</w:t>
            </w:r>
          </w:p>
        </w:tc>
        <w:tc>
          <w:tcPr>
            <w:tcW w:w="2070" w:type="dxa"/>
            <w:hideMark/>
          </w:tcPr>
          <w:p w14:paraId="74AB430D" w14:textId="77777777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03A9">
              <w:t>Expected Result</w:t>
            </w:r>
          </w:p>
        </w:tc>
        <w:tc>
          <w:tcPr>
            <w:tcW w:w="1800" w:type="dxa"/>
            <w:hideMark/>
          </w:tcPr>
          <w:p w14:paraId="69383218" w14:textId="77777777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03A9">
              <w:t>Actual Result</w:t>
            </w:r>
          </w:p>
        </w:tc>
        <w:tc>
          <w:tcPr>
            <w:tcW w:w="1260" w:type="dxa"/>
            <w:hideMark/>
          </w:tcPr>
          <w:p w14:paraId="2BE6C3F9" w14:textId="77777777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03A9">
              <w:t>Status</w:t>
            </w:r>
          </w:p>
        </w:tc>
        <w:tc>
          <w:tcPr>
            <w:tcW w:w="2808" w:type="dxa"/>
            <w:hideMark/>
          </w:tcPr>
          <w:p w14:paraId="4EF8E798" w14:textId="77777777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03A9">
              <w:t>Troubleshooting (if failed)</w:t>
            </w:r>
          </w:p>
        </w:tc>
      </w:tr>
      <w:tr w:rsidR="00695BE9" w:rsidRPr="006A03A9" w14:paraId="34B0D091" w14:textId="77777777" w:rsidTr="00695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hideMark/>
          </w:tcPr>
          <w:p w14:paraId="60A7CD0C" w14:textId="77777777" w:rsidR="006A03A9" w:rsidRPr="006A03A9" w:rsidRDefault="006A03A9" w:rsidP="006A03A9">
            <w:pPr>
              <w:spacing w:after="200" w:line="276" w:lineRule="auto"/>
              <w:ind w:left="-90" w:right="270" w:firstLine="90"/>
            </w:pPr>
            <w:r w:rsidRPr="006A03A9">
              <w:t>T1</w:t>
            </w:r>
          </w:p>
        </w:tc>
        <w:tc>
          <w:tcPr>
            <w:tcW w:w="2160" w:type="dxa"/>
            <w:hideMark/>
          </w:tcPr>
          <w:p w14:paraId="20722C8A" w14:textId="77777777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3A9">
              <w:t>Check inter-branch connectivity via ping</w:t>
            </w:r>
          </w:p>
        </w:tc>
        <w:tc>
          <w:tcPr>
            <w:tcW w:w="2070" w:type="dxa"/>
            <w:hideMark/>
          </w:tcPr>
          <w:p w14:paraId="5723622E" w14:textId="79405944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3A9">
              <w:t>Ping success</w:t>
            </w:r>
            <w:r>
              <w:t xml:space="preserve"> </w:t>
            </w:r>
            <w:r w:rsidRPr="006A03A9">
              <w:t>between PC in Irbid and Beirut</w:t>
            </w:r>
          </w:p>
        </w:tc>
        <w:tc>
          <w:tcPr>
            <w:tcW w:w="1800" w:type="dxa"/>
            <w:hideMark/>
          </w:tcPr>
          <w:p w14:paraId="037A5375" w14:textId="5248D760" w:rsidR="006A03A9" w:rsidRPr="006A03A9" w:rsidRDefault="006A03A9" w:rsidP="006A03A9">
            <w:pPr>
              <w:spacing w:after="200" w:line="276" w:lineRule="auto"/>
              <w:ind w:left="-32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3A9">
              <w:t>Ping success</w:t>
            </w:r>
            <w:r>
              <w:t>fully</w:t>
            </w:r>
          </w:p>
        </w:tc>
        <w:tc>
          <w:tcPr>
            <w:tcW w:w="1260" w:type="dxa"/>
            <w:hideMark/>
          </w:tcPr>
          <w:p w14:paraId="06E073B1" w14:textId="0B002182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pass</w:t>
            </w:r>
          </w:p>
        </w:tc>
        <w:tc>
          <w:tcPr>
            <w:tcW w:w="2808" w:type="dxa"/>
            <w:hideMark/>
          </w:tcPr>
          <w:p w14:paraId="5CC3351D" w14:textId="77777777" w:rsidR="006A03A9" w:rsidRDefault="006A03A9" w:rsidP="006A03A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Emoji" w:hAnsi="Segoe UI Emoji" w:cs="Segoe UI Emoji"/>
              </w:rPr>
            </w:pPr>
          </w:p>
          <w:p w14:paraId="6BC30C03" w14:textId="0F83548F" w:rsidR="008F793F" w:rsidRPr="006A03A9" w:rsidRDefault="008F793F" w:rsidP="008F793F">
            <w:pPr>
              <w:spacing w:after="200" w:line="276" w:lineRule="auto"/>
              <w:ind w:right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 xml:space="preserve">                   _</w:t>
            </w:r>
          </w:p>
        </w:tc>
      </w:tr>
      <w:tr w:rsidR="006A03A9" w:rsidRPr="006A03A9" w14:paraId="6E357DFD" w14:textId="77777777" w:rsidTr="00695B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hideMark/>
          </w:tcPr>
          <w:p w14:paraId="7E3E1FB7" w14:textId="77777777" w:rsidR="006A03A9" w:rsidRPr="006A03A9" w:rsidRDefault="006A03A9" w:rsidP="006A03A9">
            <w:pPr>
              <w:spacing w:after="200" w:line="276" w:lineRule="auto"/>
              <w:ind w:left="-90" w:right="270" w:firstLine="90"/>
            </w:pPr>
            <w:r w:rsidRPr="006A03A9">
              <w:t>T2</w:t>
            </w:r>
          </w:p>
        </w:tc>
        <w:tc>
          <w:tcPr>
            <w:tcW w:w="2160" w:type="dxa"/>
            <w:hideMark/>
          </w:tcPr>
          <w:p w14:paraId="3053B5E7" w14:textId="77777777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03A9">
              <w:t>DHCP functionality in Aqaba &amp; Zarqa</w:t>
            </w:r>
          </w:p>
        </w:tc>
        <w:tc>
          <w:tcPr>
            <w:tcW w:w="2070" w:type="dxa"/>
            <w:hideMark/>
          </w:tcPr>
          <w:p w14:paraId="167633AA" w14:textId="77777777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03A9">
              <w:t>PCs should receive IPs via DHCP from server at HQ</w:t>
            </w:r>
          </w:p>
        </w:tc>
        <w:tc>
          <w:tcPr>
            <w:tcW w:w="1800" w:type="dxa"/>
            <w:hideMark/>
          </w:tcPr>
          <w:p w14:paraId="4FA8C4F1" w14:textId="7676B2F1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03A9">
              <w:t>PCs received APIPA (169.x.x.x), DHCP failed</w:t>
            </w:r>
          </w:p>
        </w:tc>
        <w:tc>
          <w:tcPr>
            <w:tcW w:w="1260" w:type="dxa"/>
            <w:hideMark/>
          </w:tcPr>
          <w:p w14:paraId="189836A2" w14:textId="1A81C344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03A9">
              <w:t>Fail</w:t>
            </w:r>
          </w:p>
        </w:tc>
        <w:tc>
          <w:tcPr>
            <w:tcW w:w="2808" w:type="dxa"/>
            <w:hideMark/>
          </w:tcPr>
          <w:p w14:paraId="2274999A" w14:textId="2F16BF65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03A9">
              <w:t xml:space="preserve">Added </w:t>
            </w:r>
            <w:r w:rsidR="00474326">
              <w:t>IP</w:t>
            </w:r>
            <w:r w:rsidRPr="006A03A9">
              <w:t xml:space="preserve"> helper-address 192.168.1.2 on routers’ LAN interfaces</w:t>
            </w:r>
            <w:r w:rsidR="00474326">
              <w:t>.</w:t>
            </w:r>
          </w:p>
        </w:tc>
      </w:tr>
      <w:tr w:rsidR="00695BE9" w:rsidRPr="006A03A9" w14:paraId="4A1139A1" w14:textId="77777777" w:rsidTr="00695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hideMark/>
          </w:tcPr>
          <w:p w14:paraId="152F32F9" w14:textId="77777777" w:rsidR="006A03A9" w:rsidRPr="006A03A9" w:rsidRDefault="006A03A9" w:rsidP="006A03A9">
            <w:pPr>
              <w:spacing w:after="200" w:line="276" w:lineRule="auto"/>
              <w:ind w:left="-90" w:right="270" w:firstLine="90"/>
            </w:pPr>
            <w:r w:rsidRPr="006A03A9">
              <w:t>T3</w:t>
            </w:r>
          </w:p>
        </w:tc>
        <w:tc>
          <w:tcPr>
            <w:tcW w:w="2160" w:type="dxa"/>
            <w:hideMark/>
          </w:tcPr>
          <w:p w14:paraId="4EC328D6" w14:textId="77777777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3A9">
              <w:t>DNS name resolution</w:t>
            </w:r>
          </w:p>
        </w:tc>
        <w:tc>
          <w:tcPr>
            <w:tcW w:w="2070" w:type="dxa"/>
            <w:hideMark/>
          </w:tcPr>
          <w:p w14:paraId="3002844B" w14:textId="77777777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3A9">
              <w:t>Typing hostname (e.g., admin) resolves to correct IP</w:t>
            </w:r>
          </w:p>
        </w:tc>
        <w:tc>
          <w:tcPr>
            <w:tcW w:w="1800" w:type="dxa"/>
            <w:hideMark/>
          </w:tcPr>
          <w:p w14:paraId="6B99EFF5" w14:textId="148F5DFF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3A9">
              <w:t>Resolved to correct IP after fixing DNS config</w:t>
            </w:r>
          </w:p>
        </w:tc>
        <w:tc>
          <w:tcPr>
            <w:tcW w:w="1260" w:type="dxa"/>
            <w:hideMark/>
          </w:tcPr>
          <w:p w14:paraId="0B978B7C" w14:textId="397502A7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3A9">
              <w:t>Pass</w:t>
            </w:r>
          </w:p>
        </w:tc>
        <w:tc>
          <w:tcPr>
            <w:tcW w:w="2808" w:type="dxa"/>
            <w:hideMark/>
          </w:tcPr>
          <w:p w14:paraId="58F9DC34" w14:textId="77777777" w:rsidR="006A03A9" w:rsidRDefault="006A03A9" w:rsidP="006A03A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D7F9ABA" w14:textId="14C92476" w:rsidR="008F793F" w:rsidRDefault="008F793F" w:rsidP="006A03A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     _</w:t>
            </w:r>
          </w:p>
          <w:p w14:paraId="4FCEC2BA" w14:textId="451D8D5F" w:rsidR="008F793F" w:rsidRPr="006A03A9" w:rsidRDefault="008F793F" w:rsidP="008F793F">
            <w:pPr>
              <w:spacing w:after="200" w:line="276" w:lineRule="auto"/>
              <w:ind w:right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     </w:t>
            </w:r>
          </w:p>
        </w:tc>
      </w:tr>
      <w:tr w:rsidR="006A03A9" w:rsidRPr="006A03A9" w14:paraId="17CBDCA4" w14:textId="77777777" w:rsidTr="00695B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hideMark/>
          </w:tcPr>
          <w:p w14:paraId="11DCAA16" w14:textId="235FC6C3" w:rsidR="006A03A9" w:rsidRPr="006A03A9" w:rsidRDefault="006A03A9" w:rsidP="006A03A9">
            <w:pPr>
              <w:spacing w:after="200" w:line="276" w:lineRule="auto"/>
              <w:ind w:left="-90" w:right="270" w:firstLine="90"/>
            </w:pPr>
            <w:r w:rsidRPr="006A03A9">
              <w:t>T</w:t>
            </w:r>
            <w:r w:rsidR="008F793F">
              <w:t xml:space="preserve"> </w:t>
            </w:r>
            <w:r w:rsidRPr="006A03A9">
              <w:t>4</w:t>
            </w:r>
          </w:p>
        </w:tc>
        <w:tc>
          <w:tcPr>
            <w:tcW w:w="2160" w:type="dxa"/>
            <w:hideMark/>
          </w:tcPr>
          <w:p w14:paraId="5975C43D" w14:textId="77777777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03A9">
              <w:t>Access internal website via browser</w:t>
            </w:r>
          </w:p>
        </w:tc>
        <w:tc>
          <w:tcPr>
            <w:tcW w:w="2070" w:type="dxa"/>
            <w:hideMark/>
          </w:tcPr>
          <w:p w14:paraId="15F6457C" w14:textId="2DEF6937" w:rsidR="006A03A9" w:rsidRPr="006A03A9" w:rsidRDefault="006A03A9" w:rsidP="008F793F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03A9">
              <w:t xml:space="preserve">Website loads using </w:t>
            </w:r>
            <w:hyperlink r:id="rId23" w:history="1">
              <w:r w:rsidR="007D0CA2" w:rsidRPr="00471BFE">
                <w:rPr>
                  <w:rStyle w:val="Hyperlink"/>
                </w:rPr>
                <w:t>https://eis.connectx.com</w:t>
              </w:r>
            </w:hyperlink>
          </w:p>
        </w:tc>
        <w:tc>
          <w:tcPr>
            <w:tcW w:w="1800" w:type="dxa"/>
            <w:hideMark/>
          </w:tcPr>
          <w:p w14:paraId="23D45A0D" w14:textId="18DE3AEC" w:rsidR="006A03A9" w:rsidRPr="006A03A9" w:rsidRDefault="008F793F" w:rsidP="008F793F">
            <w:pPr>
              <w:spacing w:after="200" w:line="276" w:lineRule="auto"/>
              <w:ind w:right="2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F793F">
              <w:t>Website loaded via browser with secure HTTP</w:t>
            </w:r>
          </w:p>
        </w:tc>
        <w:tc>
          <w:tcPr>
            <w:tcW w:w="1260" w:type="dxa"/>
            <w:hideMark/>
          </w:tcPr>
          <w:p w14:paraId="248F5A73" w14:textId="02D09143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2808" w:type="dxa"/>
            <w:hideMark/>
          </w:tcPr>
          <w:p w14:paraId="1D03B30A" w14:textId="77777777" w:rsidR="006A03A9" w:rsidRDefault="006A03A9" w:rsidP="006A03A9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A8DAA52" w14:textId="0C3D7810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 _</w:t>
            </w:r>
          </w:p>
        </w:tc>
      </w:tr>
      <w:tr w:rsidR="00695BE9" w:rsidRPr="006A03A9" w14:paraId="1831D218" w14:textId="77777777" w:rsidTr="00695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hideMark/>
          </w:tcPr>
          <w:p w14:paraId="02DC32AF" w14:textId="77777777" w:rsidR="006A03A9" w:rsidRPr="006A03A9" w:rsidRDefault="006A03A9" w:rsidP="006A03A9">
            <w:pPr>
              <w:spacing w:after="200" w:line="276" w:lineRule="auto"/>
              <w:ind w:left="-90" w:right="270" w:firstLine="90"/>
            </w:pPr>
            <w:r w:rsidRPr="006A03A9">
              <w:t>T5</w:t>
            </w:r>
          </w:p>
        </w:tc>
        <w:tc>
          <w:tcPr>
            <w:tcW w:w="2160" w:type="dxa"/>
            <w:hideMark/>
          </w:tcPr>
          <w:p w14:paraId="54911267" w14:textId="77777777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3A9">
              <w:t>Send/receive internal emails</w:t>
            </w:r>
          </w:p>
        </w:tc>
        <w:tc>
          <w:tcPr>
            <w:tcW w:w="2070" w:type="dxa"/>
            <w:hideMark/>
          </w:tcPr>
          <w:p w14:paraId="5C7BE76A" w14:textId="29EFA89B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3A9">
              <w:t>Beirut staff sends emails to HQ employees, reply works</w:t>
            </w:r>
          </w:p>
        </w:tc>
        <w:tc>
          <w:tcPr>
            <w:tcW w:w="1800" w:type="dxa"/>
            <w:hideMark/>
          </w:tcPr>
          <w:p w14:paraId="1869B0DE" w14:textId="6405BC74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3A9">
              <w:t>Send worked but reply failed</w:t>
            </w:r>
          </w:p>
        </w:tc>
        <w:tc>
          <w:tcPr>
            <w:tcW w:w="1260" w:type="dxa"/>
            <w:hideMark/>
          </w:tcPr>
          <w:p w14:paraId="29B2E295" w14:textId="16A27494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3A9">
              <w:t>Fail</w:t>
            </w:r>
          </w:p>
        </w:tc>
        <w:tc>
          <w:tcPr>
            <w:tcW w:w="2808" w:type="dxa"/>
            <w:hideMark/>
          </w:tcPr>
          <w:p w14:paraId="4EAB2EDE" w14:textId="44132638" w:rsidR="006A03A9" w:rsidRPr="006A03A9" w:rsidRDefault="006A03A9" w:rsidP="007D0CA2">
            <w:pPr>
              <w:spacing w:after="200" w:line="276" w:lineRule="auto"/>
              <w:ind w:left="-90" w:right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3A9">
              <w:t xml:space="preserve">Corrected DNS hostname, SMTP/POP3 settings, </w:t>
            </w:r>
          </w:p>
        </w:tc>
      </w:tr>
      <w:tr w:rsidR="006A03A9" w:rsidRPr="006A03A9" w14:paraId="18239133" w14:textId="77777777" w:rsidTr="00695B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hideMark/>
          </w:tcPr>
          <w:p w14:paraId="4A559538" w14:textId="77777777" w:rsidR="006A03A9" w:rsidRPr="006A03A9" w:rsidRDefault="006A03A9" w:rsidP="006A03A9">
            <w:pPr>
              <w:spacing w:after="200" w:line="276" w:lineRule="auto"/>
              <w:ind w:left="-90" w:right="270" w:firstLine="90"/>
            </w:pPr>
            <w:r w:rsidRPr="006A03A9">
              <w:t>T6</w:t>
            </w:r>
          </w:p>
        </w:tc>
        <w:tc>
          <w:tcPr>
            <w:tcW w:w="2160" w:type="dxa"/>
            <w:hideMark/>
          </w:tcPr>
          <w:p w14:paraId="504A6F84" w14:textId="6935517E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03A9">
              <w:t>FTP upload</w:t>
            </w:r>
            <w:r w:rsidR="00695BE9">
              <w:t xml:space="preserve"> </w:t>
            </w:r>
            <w:r w:rsidRPr="006A03A9">
              <w:t>between Admin and FTP Server</w:t>
            </w:r>
          </w:p>
        </w:tc>
        <w:tc>
          <w:tcPr>
            <w:tcW w:w="2070" w:type="dxa"/>
            <w:hideMark/>
          </w:tcPr>
          <w:p w14:paraId="52A5038D" w14:textId="77777777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03A9">
              <w:t>Admin PC uploads and downloads files successfully</w:t>
            </w:r>
          </w:p>
        </w:tc>
        <w:tc>
          <w:tcPr>
            <w:tcW w:w="1800" w:type="dxa"/>
            <w:hideMark/>
          </w:tcPr>
          <w:p w14:paraId="1F8627F1" w14:textId="6D679B6C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03A9">
              <w:t xml:space="preserve"> Files transferred correctly</w:t>
            </w:r>
          </w:p>
        </w:tc>
        <w:tc>
          <w:tcPr>
            <w:tcW w:w="1260" w:type="dxa"/>
            <w:hideMark/>
          </w:tcPr>
          <w:p w14:paraId="78B71BB8" w14:textId="72882E5D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03A9">
              <w:t>Pass</w:t>
            </w:r>
          </w:p>
        </w:tc>
        <w:tc>
          <w:tcPr>
            <w:tcW w:w="2808" w:type="dxa"/>
            <w:hideMark/>
          </w:tcPr>
          <w:p w14:paraId="21DAC611" w14:textId="77777777" w:rsidR="006A03A9" w:rsidRDefault="006A03A9" w:rsidP="006A03A9">
            <w:pPr>
              <w:spacing w:after="200" w:line="276" w:lineRule="auto"/>
              <w:ind w:left="-90" w:right="270" w:firstLine="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AF5383" w14:textId="4387D10E" w:rsidR="008F793F" w:rsidRPr="006A03A9" w:rsidRDefault="008F793F" w:rsidP="008F793F">
            <w:pPr>
              <w:spacing w:after="200" w:line="276" w:lineRule="auto"/>
              <w:ind w:right="27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ar-JO"/>
              </w:rPr>
            </w:pPr>
            <w:r>
              <w:t xml:space="preserve">                   _</w:t>
            </w:r>
          </w:p>
        </w:tc>
      </w:tr>
      <w:tr w:rsidR="00695BE9" w:rsidRPr="006A03A9" w14:paraId="38E7161E" w14:textId="77777777" w:rsidTr="00695B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hideMark/>
          </w:tcPr>
          <w:p w14:paraId="27860561" w14:textId="59F58479" w:rsidR="006A03A9" w:rsidRPr="006A03A9" w:rsidRDefault="008F793F" w:rsidP="006A03A9">
            <w:pPr>
              <w:spacing w:after="200" w:line="276" w:lineRule="auto"/>
              <w:ind w:left="-90" w:right="270" w:firstLine="90"/>
            </w:pPr>
            <w:r>
              <w:t xml:space="preserve">   </w:t>
            </w:r>
            <w:r w:rsidR="006A03A9" w:rsidRPr="006A03A9">
              <w:t>T7</w:t>
            </w:r>
          </w:p>
        </w:tc>
        <w:tc>
          <w:tcPr>
            <w:tcW w:w="2160" w:type="dxa"/>
            <w:hideMark/>
          </w:tcPr>
          <w:p w14:paraId="5B892863" w14:textId="77777777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3A9">
              <w:t>OSPF neighbor formation</w:t>
            </w:r>
          </w:p>
        </w:tc>
        <w:tc>
          <w:tcPr>
            <w:tcW w:w="2070" w:type="dxa"/>
            <w:hideMark/>
          </w:tcPr>
          <w:p w14:paraId="37DF491D" w14:textId="439F29EE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3A9">
              <w:t>All routers form neighbor via OSPF</w:t>
            </w:r>
          </w:p>
        </w:tc>
        <w:tc>
          <w:tcPr>
            <w:tcW w:w="1800" w:type="dxa"/>
            <w:hideMark/>
          </w:tcPr>
          <w:p w14:paraId="0C04ADA3" w14:textId="14600904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3A9">
              <w:t xml:space="preserve"> Missing neighbors at first</w:t>
            </w:r>
          </w:p>
        </w:tc>
        <w:tc>
          <w:tcPr>
            <w:tcW w:w="1260" w:type="dxa"/>
            <w:hideMark/>
          </w:tcPr>
          <w:p w14:paraId="2A86005C" w14:textId="43790275" w:rsidR="006A03A9" w:rsidRPr="006A03A9" w:rsidRDefault="006A03A9" w:rsidP="006A03A9">
            <w:pPr>
              <w:spacing w:after="200" w:line="276" w:lineRule="auto"/>
              <w:ind w:left="-90" w:right="270" w:firstLine="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03A9">
              <w:t>Fail</w:t>
            </w:r>
          </w:p>
        </w:tc>
        <w:tc>
          <w:tcPr>
            <w:tcW w:w="2808" w:type="dxa"/>
            <w:hideMark/>
          </w:tcPr>
          <w:p w14:paraId="71C8A176" w14:textId="6EC58ED6" w:rsidR="006A03A9" w:rsidRPr="006A03A9" w:rsidRDefault="007D0CA2" w:rsidP="007D0CA2">
            <w:pPr>
              <w:spacing w:after="200" w:line="276" w:lineRule="auto"/>
              <w:ind w:right="27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0CA2">
              <w:t xml:space="preserve">Configured OSPF on all routers, assigned Router </w:t>
            </w:r>
            <w:r w:rsidR="00695BE9">
              <w:t>loopbacks</w:t>
            </w:r>
            <w:r w:rsidR="00474326">
              <w:t xml:space="preserve"> </w:t>
            </w:r>
            <w:r w:rsidR="00474326" w:rsidRPr="007D0CA2">
              <w:t>IDs</w:t>
            </w:r>
          </w:p>
        </w:tc>
      </w:tr>
    </w:tbl>
    <w:p w14:paraId="1C4B6B0F" w14:textId="77777777" w:rsidR="001E5D93" w:rsidRDefault="001E5D93" w:rsidP="00695BE9">
      <w:pPr>
        <w:ind w:right="270"/>
        <w:rPr>
          <w:b/>
          <w:bCs/>
        </w:rPr>
      </w:pPr>
    </w:p>
    <w:p w14:paraId="00FD3DF6" w14:textId="1580DB42" w:rsidR="001E5D93" w:rsidRDefault="007435B1" w:rsidP="00695BE9">
      <w:pPr>
        <w:ind w:right="270"/>
        <w:rPr>
          <w:b/>
          <w:bCs/>
        </w:rPr>
      </w:pPr>
      <w:r>
        <w:pict w14:anchorId="0E3EAD09">
          <v:rect id="_x0000_i1027" style="width:0;height:1.5pt" o:hralign="center" o:hrstd="t" o:hr="t" fillcolor="#a0a0a0" stroked="f"/>
        </w:pict>
      </w:r>
    </w:p>
    <w:p w14:paraId="0015E8E8" w14:textId="77777777" w:rsidR="007032E9" w:rsidRDefault="007032E9" w:rsidP="00695BE9">
      <w:pPr>
        <w:ind w:right="270"/>
        <w:rPr>
          <w:b/>
          <w:bCs/>
          <w:rtl/>
        </w:rPr>
      </w:pPr>
    </w:p>
    <w:p w14:paraId="78F8537D" w14:textId="4BD9DD91" w:rsidR="00757A76" w:rsidRPr="00757A76" w:rsidRDefault="00757A76" w:rsidP="00695BE9">
      <w:pPr>
        <w:ind w:right="270"/>
        <w:rPr>
          <w:b/>
          <w:bCs/>
        </w:rPr>
      </w:pPr>
      <w:r w:rsidRPr="00757A76">
        <w:rPr>
          <w:b/>
          <w:bCs/>
        </w:rPr>
        <w:t>2. Enhancement Plan</w:t>
      </w:r>
    </w:p>
    <w:p w14:paraId="69A7DC8B" w14:textId="3835E9E3" w:rsidR="00757A76" w:rsidRPr="00984C66" w:rsidRDefault="00590417" w:rsidP="00692119">
      <w:pPr>
        <w:tabs>
          <w:tab w:val="left" w:pos="990"/>
        </w:tabs>
        <w:ind w:left="-90" w:right="270" w:firstLine="90"/>
        <w:rPr>
          <w:b/>
          <w:bCs/>
          <w:u w:val="single"/>
        </w:rPr>
      </w:pPr>
      <w:r>
        <w:rPr>
          <w:b/>
          <w:bCs/>
          <w:u w:val="single"/>
        </w:rPr>
        <w:t xml:space="preserve">2.1 </w:t>
      </w:r>
      <w:r w:rsidR="00757A76" w:rsidRPr="00984C66">
        <w:rPr>
          <w:b/>
          <w:bCs/>
          <w:u w:val="single"/>
        </w:rPr>
        <w:t xml:space="preserve">Weaknesses </w:t>
      </w:r>
      <w:r w:rsidR="00080028" w:rsidRPr="00984C66">
        <w:rPr>
          <w:b/>
          <w:bCs/>
          <w:u w:val="single"/>
        </w:rPr>
        <w:t>need to be solved</w:t>
      </w:r>
      <w:r w:rsidR="00757A76" w:rsidRPr="00984C66">
        <w:rPr>
          <w:b/>
          <w:bCs/>
          <w:u w:val="single"/>
        </w:rPr>
        <w:t>:</w:t>
      </w:r>
    </w:p>
    <w:p w14:paraId="335A5982" w14:textId="0704BB18" w:rsidR="00080028" w:rsidRPr="00757A76" w:rsidRDefault="00080028" w:rsidP="00080028">
      <w:pPr>
        <w:ind w:left="-90" w:right="270" w:firstLine="90"/>
      </w:pPr>
      <w:r w:rsidRPr="00080028">
        <w:t>The current network lacks essential security measures at the router level, leaving it susceptible to unauthorized access and potential misuse by internal users.</w:t>
      </w:r>
    </w:p>
    <w:p w14:paraId="67C49D55" w14:textId="77777777" w:rsidR="00757A76" w:rsidRPr="00757A76" w:rsidRDefault="00757A76" w:rsidP="004277AE">
      <w:pPr>
        <w:numPr>
          <w:ilvl w:val="0"/>
          <w:numId w:val="7"/>
        </w:numPr>
        <w:tabs>
          <w:tab w:val="left" w:pos="630"/>
        </w:tabs>
        <w:ind w:right="270"/>
      </w:pPr>
      <w:r w:rsidRPr="00757A76">
        <w:t>No VLANs implemented</w:t>
      </w:r>
    </w:p>
    <w:p w14:paraId="7CD4A1BD" w14:textId="77777777" w:rsidR="00757A76" w:rsidRPr="00757A76" w:rsidRDefault="00757A76" w:rsidP="004277AE">
      <w:pPr>
        <w:numPr>
          <w:ilvl w:val="0"/>
          <w:numId w:val="7"/>
        </w:numPr>
        <w:tabs>
          <w:tab w:val="left" w:pos="630"/>
        </w:tabs>
        <w:ind w:right="270"/>
      </w:pPr>
      <w:r w:rsidRPr="00757A76">
        <w:t>No firewall rules</w:t>
      </w:r>
    </w:p>
    <w:p w14:paraId="0C0138F2" w14:textId="77777777" w:rsidR="00FA5E0A" w:rsidRPr="00FA5E0A" w:rsidRDefault="00FA5E0A" w:rsidP="004277AE">
      <w:pPr>
        <w:numPr>
          <w:ilvl w:val="0"/>
          <w:numId w:val="7"/>
        </w:numPr>
        <w:tabs>
          <w:tab w:val="left" w:pos="630"/>
        </w:tabs>
        <w:ind w:right="270"/>
        <w:rPr>
          <w:b/>
          <w:bCs/>
        </w:rPr>
      </w:pPr>
      <w:r w:rsidRPr="00FA5E0A">
        <w:rPr>
          <w:rStyle w:val="Strong"/>
          <w:b w:val="0"/>
          <w:bCs w:val="0"/>
        </w:rPr>
        <w:t>Lack of Access Control Lists (ACLs)</w:t>
      </w:r>
      <w:r>
        <w:rPr>
          <w:rStyle w:val="Strong"/>
          <w:b w:val="0"/>
          <w:bCs w:val="0"/>
        </w:rPr>
        <w:t xml:space="preserve">: </w:t>
      </w:r>
      <w:r>
        <w:t>No restrictions between branches; all branches can access all services by default, which can be a security risk.</w:t>
      </w:r>
    </w:p>
    <w:p w14:paraId="07355D42" w14:textId="68C86909" w:rsidR="00FA5E0A" w:rsidRPr="00FA5E0A" w:rsidRDefault="00FA5E0A" w:rsidP="004277AE">
      <w:pPr>
        <w:numPr>
          <w:ilvl w:val="0"/>
          <w:numId w:val="7"/>
        </w:numPr>
        <w:tabs>
          <w:tab w:val="left" w:pos="630"/>
        </w:tabs>
        <w:ind w:right="270"/>
        <w:rPr>
          <w:b/>
          <w:bCs/>
        </w:rPr>
      </w:pPr>
      <w:r w:rsidRPr="00FA5E0A">
        <w:rPr>
          <w:rStyle w:val="Strong"/>
          <w:b w:val="0"/>
          <w:bCs w:val="0"/>
        </w:rPr>
        <w:t>No Backup DHCP</w:t>
      </w:r>
      <w:r>
        <w:rPr>
          <w:rStyle w:val="Strong"/>
          <w:b w:val="0"/>
          <w:bCs w:val="0"/>
        </w:rPr>
        <w:t xml:space="preserve">: </w:t>
      </w:r>
      <w:r>
        <w:t>Only one DHCP server at HQ—if it goes down, no dynamic IP assignment.</w:t>
      </w:r>
    </w:p>
    <w:p w14:paraId="227ED8BA" w14:textId="4CEDEFF5" w:rsidR="00FA5E0A" w:rsidRPr="00984C66" w:rsidRDefault="00590417" w:rsidP="004277AE">
      <w:pPr>
        <w:ind w:right="270"/>
        <w:rPr>
          <w:b/>
          <w:bCs/>
          <w:u w:val="single"/>
        </w:rPr>
      </w:pPr>
      <w:r>
        <w:rPr>
          <w:b/>
          <w:bCs/>
          <w:u w:val="single"/>
        </w:rPr>
        <w:t xml:space="preserve">2.2 </w:t>
      </w:r>
      <w:r w:rsidR="00FA5E0A" w:rsidRPr="00984C66">
        <w:rPr>
          <w:b/>
          <w:bCs/>
          <w:u w:val="single"/>
        </w:rPr>
        <w:t xml:space="preserve">Proposed Enhancements </w:t>
      </w:r>
    </w:p>
    <w:p w14:paraId="158FD053" w14:textId="0597CD0C" w:rsidR="00FA5E0A" w:rsidRPr="00F4268A" w:rsidRDefault="00FA5E0A" w:rsidP="00FA5E0A">
      <w:pPr>
        <w:ind w:right="270"/>
        <w:rPr>
          <w:b/>
          <w:bCs/>
        </w:rPr>
      </w:pPr>
      <w:r w:rsidRPr="00F4268A">
        <w:rPr>
          <w:b/>
          <w:bCs/>
        </w:rPr>
        <w:t>1. Security Enhancements:</w:t>
      </w:r>
    </w:p>
    <w:p w14:paraId="44E9A1C5" w14:textId="12439518" w:rsidR="00FA5E0A" w:rsidRDefault="00FA5E0A" w:rsidP="00302DCC">
      <w:pPr>
        <w:pStyle w:val="ListParagraph"/>
        <w:numPr>
          <w:ilvl w:val="0"/>
          <w:numId w:val="17"/>
        </w:numPr>
        <w:ind w:right="270"/>
      </w:pPr>
      <w:r w:rsidRPr="00FA5E0A">
        <w:t>Create extended ACLs on router interfaces to restrict unnecessary traffic.</w:t>
      </w:r>
      <w:r>
        <w:t xml:space="preserve"> So that will </w:t>
      </w:r>
      <w:r w:rsidRPr="00FA5E0A">
        <w:t>Limits traffic based on source, destination, and protocol.</w:t>
      </w:r>
    </w:p>
    <w:p w14:paraId="4BD536D8" w14:textId="77777777" w:rsidR="009A4A79" w:rsidRDefault="00FA5E0A" w:rsidP="00302DCC">
      <w:pPr>
        <w:pStyle w:val="ListParagraph"/>
        <w:numPr>
          <w:ilvl w:val="0"/>
          <w:numId w:val="17"/>
        </w:numPr>
        <w:ind w:right="270"/>
      </w:pPr>
      <w:r w:rsidRPr="00FA5E0A">
        <w:t>Plan for VPN Encryption (IPsec)</w:t>
      </w:r>
      <w:r>
        <w:t xml:space="preserve"> that </w:t>
      </w:r>
      <w:r w:rsidRPr="00FA5E0A">
        <w:t>Protects data in transit, especially for sensitive government or financial data</w:t>
      </w:r>
      <w:r>
        <w:t>.</w:t>
      </w:r>
    </w:p>
    <w:p w14:paraId="784664B2" w14:textId="4A888B07" w:rsidR="009A4A79" w:rsidRPr="009A4A79" w:rsidRDefault="009A4A79" w:rsidP="00302DCC">
      <w:pPr>
        <w:pStyle w:val="ListParagraph"/>
        <w:numPr>
          <w:ilvl w:val="0"/>
          <w:numId w:val="17"/>
        </w:numPr>
        <w:ind w:right="270"/>
      </w:pPr>
      <w:r w:rsidRPr="009A4A79">
        <w:rPr>
          <w:rFonts w:ascii="Times New Roman" w:eastAsia="Times New Roman" w:hAnsi="Times New Roman" w:cs="Times New Roman"/>
          <w:szCs w:val="24"/>
        </w:rPr>
        <w:t>Firewall Appliances</w:t>
      </w:r>
      <w:r>
        <w:rPr>
          <w:rFonts w:ascii="Times New Roman" w:eastAsia="Times New Roman" w:hAnsi="Times New Roman" w:cs="Times New Roman"/>
          <w:szCs w:val="24"/>
        </w:rPr>
        <w:t xml:space="preserve"> </w:t>
      </w:r>
      <w:r w:rsidR="00A93804">
        <w:rPr>
          <w:rFonts w:ascii="Times New Roman" w:eastAsia="Times New Roman" w:hAnsi="Times New Roman" w:cs="Times New Roman"/>
          <w:szCs w:val="24"/>
        </w:rPr>
        <w:t xml:space="preserve">to </w:t>
      </w:r>
      <w:r w:rsidR="00A93804" w:rsidRPr="00A93804">
        <w:rPr>
          <w:rFonts w:ascii="Times New Roman" w:eastAsia="Times New Roman" w:hAnsi="Times New Roman" w:cs="Times New Roman"/>
          <w:szCs w:val="24"/>
        </w:rPr>
        <w:t>Deploy dedicated firewall appliances (e.g., Cisco Firepower</w:t>
      </w:r>
      <w:r w:rsidR="00A93804">
        <w:rPr>
          <w:rFonts w:ascii="Times New Roman" w:eastAsia="Times New Roman" w:hAnsi="Times New Roman" w:cs="Times New Roman"/>
          <w:szCs w:val="24"/>
        </w:rPr>
        <w:t xml:space="preserve">) and </w:t>
      </w:r>
      <w:r w:rsidR="00A93804" w:rsidRPr="00A93804">
        <w:t>transparent or routed mode depending on the branch size</w:t>
      </w:r>
      <w:r w:rsidR="00A93804">
        <w:t xml:space="preserve"> which </w:t>
      </w:r>
      <w:r w:rsidR="00A93804" w:rsidRPr="00A93804">
        <w:t>Provides stronger perimeter security, advanced threat detection, and better visibility into application traffic</w:t>
      </w:r>
      <w:r w:rsidR="00A93804">
        <w:t>.</w:t>
      </w:r>
    </w:p>
    <w:p w14:paraId="13035340" w14:textId="2BA1FF95" w:rsidR="00FA5E0A" w:rsidRPr="00F4268A" w:rsidRDefault="00FA5E0A" w:rsidP="00FA5E0A">
      <w:pPr>
        <w:ind w:right="270"/>
        <w:rPr>
          <w:b/>
          <w:bCs/>
        </w:rPr>
      </w:pPr>
      <w:r w:rsidRPr="00F4268A">
        <w:rPr>
          <w:b/>
          <w:bCs/>
        </w:rPr>
        <w:t>2. Network Optimization Enhancements:</w:t>
      </w:r>
    </w:p>
    <w:p w14:paraId="12BFC1A4" w14:textId="59BF2AEF" w:rsidR="00FA5E0A" w:rsidRPr="00FA5E0A" w:rsidRDefault="00FA5E0A" w:rsidP="00755384">
      <w:pPr>
        <w:pStyle w:val="ListParagraph"/>
        <w:numPr>
          <w:ilvl w:val="0"/>
          <w:numId w:val="18"/>
        </w:numPr>
        <w:ind w:left="630" w:right="270" w:hanging="270"/>
      </w:pPr>
      <w:r w:rsidRPr="00FA5E0A">
        <w:t>SNMP and Syslog for Central Monitoring</w:t>
      </w:r>
      <w:r>
        <w:t xml:space="preserve"> (on all routers) which helps to </w:t>
      </w:r>
      <w:r w:rsidRPr="00FA5E0A">
        <w:t>Central monitoring of device health, link status, and configuration changes</w:t>
      </w:r>
      <w:r>
        <w:t xml:space="preserve"> and e</w:t>
      </w:r>
      <w:r w:rsidRPr="00FA5E0A">
        <w:t>arly detection of issues before they become major problems.</w:t>
      </w:r>
    </w:p>
    <w:p w14:paraId="2EEA2F8F" w14:textId="592505E0" w:rsidR="00FA5E0A" w:rsidRPr="00FA5E0A" w:rsidRDefault="00FA5E0A" w:rsidP="00755384">
      <w:pPr>
        <w:pStyle w:val="ListParagraph"/>
        <w:numPr>
          <w:ilvl w:val="0"/>
          <w:numId w:val="18"/>
        </w:numPr>
        <w:ind w:left="630" w:right="270" w:hanging="270"/>
      </w:pPr>
      <w:r w:rsidRPr="00FA5E0A">
        <w:t>Optimize OSPF – Multi-Area Design (Future-Ready)</w:t>
      </w:r>
      <w:r>
        <w:t xml:space="preserve"> by d</w:t>
      </w:r>
      <w:r w:rsidRPr="00FA5E0A">
        <w:t>esign</w:t>
      </w:r>
      <w:r>
        <w:t>ing</w:t>
      </w:r>
      <w:r w:rsidR="00AC5224">
        <w:t xml:space="preserve"> </w:t>
      </w:r>
      <w:r w:rsidR="00751F23">
        <w:t>Amman (</w:t>
      </w:r>
      <w:r w:rsidRPr="00FA5E0A">
        <w:t>HQ</w:t>
      </w:r>
      <w:r w:rsidR="00AC5224">
        <w:t>)</w:t>
      </w:r>
      <w:r w:rsidRPr="00FA5E0A">
        <w:t xml:space="preserve"> as Area 0</w:t>
      </w:r>
      <w:r>
        <w:t xml:space="preserve"> and </w:t>
      </w:r>
      <w:r w:rsidRPr="00FA5E0A">
        <w:t>Assign branches as stub areas (Area 1, 2, etc.) if adding more routers</w:t>
      </w:r>
      <w:r w:rsidR="00E44B77">
        <w:t xml:space="preserve"> which help to r</w:t>
      </w:r>
      <w:r w:rsidR="00E44B77" w:rsidRPr="00E44B77">
        <w:t>educes OSPF LSDB size, faster convergence, better performance as more routers are added.</w:t>
      </w:r>
    </w:p>
    <w:p w14:paraId="561BB5A3" w14:textId="14976F21" w:rsidR="00AC5224" w:rsidRPr="00F4268A" w:rsidRDefault="00E44B77" w:rsidP="00755384">
      <w:pPr>
        <w:ind w:right="270"/>
        <w:rPr>
          <w:b/>
          <w:bCs/>
        </w:rPr>
      </w:pPr>
      <w:r w:rsidRPr="00F4268A">
        <w:rPr>
          <w:b/>
          <w:bCs/>
        </w:rPr>
        <w:t xml:space="preserve">3. Scalability </w:t>
      </w:r>
    </w:p>
    <w:p w14:paraId="63AFF68E" w14:textId="687754A1" w:rsidR="00E44B77" w:rsidRDefault="00E44B77" w:rsidP="00755384">
      <w:pPr>
        <w:pStyle w:val="ListParagraph"/>
        <w:numPr>
          <w:ilvl w:val="0"/>
          <w:numId w:val="19"/>
        </w:numPr>
        <w:ind w:left="630" w:right="270" w:hanging="270"/>
      </w:pPr>
      <w:r w:rsidRPr="00AC5224">
        <w:t>Redundant WAN Links</w:t>
      </w:r>
      <w:r w:rsidR="00AC5224">
        <w:t xml:space="preserve"> to a</w:t>
      </w:r>
      <w:r w:rsidR="00AC5224" w:rsidRPr="00AC5224">
        <w:t>dd a second serial link from each branch to a different router (e.g., a second link from Irbid to HQ directly)</w:t>
      </w:r>
      <w:r w:rsidR="00AC5224">
        <w:t xml:space="preserve"> as it p</w:t>
      </w:r>
      <w:r w:rsidR="00AC5224" w:rsidRPr="00AC5224">
        <w:t>revents single points of failure and ensures branch connectivity even if one link goes down.</w:t>
      </w:r>
    </w:p>
    <w:p w14:paraId="1A74C894" w14:textId="6394CEF7" w:rsidR="00757A76" w:rsidRDefault="00AC5224" w:rsidP="00755384">
      <w:pPr>
        <w:pStyle w:val="ListParagraph"/>
        <w:numPr>
          <w:ilvl w:val="0"/>
          <w:numId w:val="19"/>
        </w:numPr>
        <w:ind w:left="630" w:right="270" w:hanging="270"/>
      </w:pPr>
      <w:r w:rsidRPr="00AC5224">
        <w:t>DHCP Failover Server</w:t>
      </w:r>
      <w:r>
        <w:t xml:space="preserve"> by c</w:t>
      </w:r>
      <w:r w:rsidRPr="00AC5224">
        <w:t xml:space="preserve">onfigure a backup DHCP server at </w:t>
      </w:r>
      <w:r>
        <w:t>Amman (</w:t>
      </w:r>
      <w:r w:rsidRPr="00AC5224">
        <w:t>HQ</w:t>
      </w:r>
      <w:r>
        <w:t>)</w:t>
      </w:r>
      <w:r w:rsidRPr="00AC5224">
        <w:t xml:space="preserve"> </w:t>
      </w:r>
      <w:r>
        <w:t>and</w:t>
      </w:r>
      <w:r w:rsidRPr="00AC5224">
        <w:t xml:space="preserve"> </w:t>
      </w:r>
      <w:r>
        <w:t>u</w:t>
      </w:r>
      <w:r w:rsidRPr="00AC5224">
        <w:t>se the same DHCP pools as primary but keep it disabled unless needed</w:t>
      </w:r>
      <w:r>
        <w:t>.</w:t>
      </w:r>
    </w:p>
    <w:p w14:paraId="24C55BA3" w14:textId="77777777" w:rsidR="007032E9" w:rsidRPr="00757A76" w:rsidRDefault="007032E9" w:rsidP="007032E9">
      <w:pPr>
        <w:ind w:right="270"/>
      </w:pPr>
    </w:p>
    <w:p w14:paraId="322A46DE" w14:textId="77777777" w:rsidR="00C874BF" w:rsidRDefault="00C874BF" w:rsidP="00757A76">
      <w:pPr>
        <w:ind w:left="-90" w:right="270" w:firstLine="90"/>
        <w:rPr>
          <w:b/>
          <w:bCs/>
        </w:rPr>
      </w:pPr>
    </w:p>
    <w:p w14:paraId="0C4FF1BE" w14:textId="77777777" w:rsidR="00A260E2" w:rsidRDefault="00A260E2" w:rsidP="007032E9">
      <w:pPr>
        <w:ind w:right="270"/>
        <w:rPr>
          <w:b/>
          <w:bCs/>
          <w:rtl/>
        </w:rPr>
      </w:pPr>
    </w:p>
    <w:p w14:paraId="088542A9" w14:textId="77777777" w:rsidR="007032E9" w:rsidRDefault="007032E9" w:rsidP="007032E9">
      <w:pPr>
        <w:ind w:right="270"/>
        <w:rPr>
          <w:b/>
          <w:bCs/>
          <w:rtl/>
        </w:rPr>
      </w:pPr>
    </w:p>
    <w:p w14:paraId="0D3F8A85" w14:textId="41C70D24" w:rsidR="00757A76" w:rsidRPr="00757A76" w:rsidRDefault="00757A76" w:rsidP="00757A76">
      <w:pPr>
        <w:ind w:left="-90" w:right="270" w:firstLine="90"/>
        <w:rPr>
          <w:b/>
          <w:bCs/>
        </w:rPr>
      </w:pPr>
      <w:r w:rsidRPr="00757A76">
        <w:rPr>
          <w:b/>
          <w:bCs/>
        </w:rPr>
        <w:t>3. Critical Reflection</w:t>
      </w:r>
    </w:p>
    <w:p w14:paraId="0D507D7B" w14:textId="19808A14" w:rsidR="001E26A7" w:rsidRPr="00984C66" w:rsidRDefault="00F87851" w:rsidP="001E26A7">
      <w:pPr>
        <w:ind w:left="-90" w:right="270" w:firstLine="90"/>
        <w:rPr>
          <w:b/>
          <w:bCs/>
          <w:u w:val="single"/>
        </w:rPr>
      </w:pPr>
      <w:r>
        <w:rPr>
          <w:b/>
          <w:bCs/>
          <w:u w:val="single"/>
        </w:rPr>
        <w:t xml:space="preserve">3.1 </w:t>
      </w:r>
      <w:r w:rsidR="00EF7E0A" w:rsidRPr="00984C66">
        <w:rPr>
          <w:b/>
          <w:bCs/>
          <w:u w:val="single"/>
        </w:rPr>
        <w:t>Problems &amp; Setup Challenges:</w:t>
      </w:r>
    </w:p>
    <w:p w14:paraId="7C02CB21" w14:textId="6E3BF5C5" w:rsidR="001E26A7" w:rsidRPr="001E26A7" w:rsidRDefault="001E26A7" w:rsidP="00302DCC">
      <w:pPr>
        <w:pStyle w:val="ListParagraph"/>
        <w:numPr>
          <w:ilvl w:val="0"/>
          <w:numId w:val="29"/>
        </w:numPr>
        <w:ind w:right="270"/>
        <w:rPr>
          <w:b/>
          <w:bCs/>
        </w:rPr>
      </w:pPr>
      <w:r w:rsidRPr="001E26A7">
        <w:rPr>
          <w:b/>
          <w:bCs/>
        </w:rPr>
        <w:t>Picking the Right "Shape" for the Network:</w:t>
      </w:r>
    </w:p>
    <w:p w14:paraId="08CDEB37" w14:textId="2FB0A3A7" w:rsidR="00EF7E0A" w:rsidRPr="001E26A7" w:rsidRDefault="001E26A7" w:rsidP="001E26A7">
      <w:pPr>
        <w:pStyle w:val="ListParagraph"/>
        <w:ind w:right="270"/>
        <w:rPr>
          <w:b/>
          <w:bCs/>
        </w:rPr>
      </w:pPr>
      <w:r w:rsidRPr="00EF7E0A">
        <w:t>Choosing how everything connects was the toughest part. Star? Ring? Mesh? Bus was out fast – but the rest weren't obvious</w:t>
      </w:r>
    </w:p>
    <w:p w14:paraId="6D2837D2" w14:textId="6F9DFC64" w:rsidR="0023473C" w:rsidRDefault="0023473C" w:rsidP="00302DCC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 xml:space="preserve">Branches Couldn’t </w:t>
      </w:r>
      <w:r w:rsidR="00EF7E0A">
        <w:rPr>
          <w:rStyle w:val="Strong"/>
          <w:rFonts w:ascii="Segoe UI" w:hAnsi="Segoe UI" w:cs="Segoe UI"/>
          <w:color w:val="404040"/>
        </w:rPr>
        <w:t>communicate:</w:t>
      </w:r>
    </w:p>
    <w:p w14:paraId="3AF270A5" w14:textId="77777777" w:rsidR="0023473C" w:rsidRDefault="0023473C" w:rsidP="00302DCC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429" w:lineRule="atLeast"/>
        <w:ind w:left="1260" w:hanging="45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Devices in different offices (like Irbid and Beirut) couldn't ping each other.</w:t>
      </w:r>
    </w:p>
    <w:p w14:paraId="01D83F70" w14:textId="5F94D2AD" w:rsidR="0023473C" w:rsidRDefault="0023473C" w:rsidP="00302DCC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429" w:lineRule="atLeast"/>
        <w:ind w:left="1260" w:hanging="45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Why:</w:t>
      </w:r>
      <w:r>
        <w:rPr>
          <w:rFonts w:ascii="Segoe UI" w:hAnsi="Segoe UI" w:cs="Segoe UI"/>
          <w:color w:val="404040"/>
        </w:rPr>
        <w:t> I messed up OSPF setup on routers. Some interfaces weren't included in OSPF, and subnet masks didn't match.</w:t>
      </w:r>
    </w:p>
    <w:p w14:paraId="600668D4" w14:textId="77777777" w:rsidR="0023473C" w:rsidRDefault="0023473C" w:rsidP="00302DCC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DHCP Didn’t Work for Remote PCs:</w:t>
      </w:r>
    </w:p>
    <w:p w14:paraId="70F06F3F" w14:textId="4EBB8B47" w:rsidR="0023473C" w:rsidRDefault="0023473C" w:rsidP="00302DCC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 w:line="429" w:lineRule="atLeast"/>
        <w:ind w:left="1260" w:hanging="45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PCs in Aqaba/Zarqa got useless addresses instead of real ones.</w:t>
      </w:r>
    </w:p>
    <w:p w14:paraId="40AAFE4D" w14:textId="5351C990" w:rsidR="0023473C" w:rsidRPr="001E26A7" w:rsidRDefault="0023473C" w:rsidP="00302DCC">
      <w:pPr>
        <w:pStyle w:val="ds-markdown-paragraph"/>
        <w:numPr>
          <w:ilvl w:val="1"/>
          <w:numId w:val="26"/>
        </w:numPr>
        <w:shd w:val="clear" w:color="auto" w:fill="FFFFFF"/>
        <w:spacing w:before="0" w:beforeAutospacing="0" w:after="0" w:afterAutospacing="0" w:line="429" w:lineRule="atLeast"/>
        <w:ind w:left="1260" w:hanging="450"/>
        <w:rPr>
          <w:rFonts w:ascii="Segoe UI" w:hAnsi="Segoe UI" w:cs="Segoe UI"/>
          <w:color w:val="404040"/>
        </w:rPr>
      </w:pPr>
      <w:r w:rsidRPr="0023473C">
        <w:rPr>
          <w:b/>
          <w:bCs/>
        </w:rPr>
        <w:t>Why:</w:t>
      </w:r>
      <w:r>
        <w:rPr>
          <w:rFonts w:ascii="Segoe UI" w:hAnsi="Segoe UI" w:cs="Segoe UI"/>
          <w:color w:val="404040"/>
        </w:rPr>
        <w:t> I forgot the </w:t>
      </w:r>
      <w:r w:rsidRPr="0023473C">
        <w:rPr>
          <w:rFonts w:ascii="Segoe UI" w:hAnsi="Segoe UI" w:cs="Segoe UI"/>
        </w:rPr>
        <w:t>I</w:t>
      </w:r>
      <w:r>
        <w:rPr>
          <w:rFonts w:ascii="Segoe UI" w:hAnsi="Segoe UI" w:cs="Segoe UI"/>
        </w:rPr>
        <w:t>P</w:t>
      </w:r>
      <w:r w:rsidRPr="0023473C">
        <w:rPr>
          <w:rFonts w:ascii="Segoe UI" w:hAnsi="Segoe UI" w:cs="Segoe UI"/>
        </w:rPr>
        <w:t xml:space="preserve"> helper-address</w:t>
      </w:r>
      <w:r>
        <w:rPr>
          <w:rFonts w:ascii="Segoe UI" w:hAnsi="Segoe UI" w:cs="Segoe UI"/>
          <w:color w:val="404040"/>
        </w:rPr>
        <w:t> command on the routers. DHCP requests never reached the server.</w:t>
      </w:r>
    </w:p>
    <w:p w14:paraId="452AC9F3" w14:textId="77777777" w:rsidR="0023473C" w:rsidRDefault="0023473C" w:rsidP="00302DCC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Email Broke Between Beirut &amp; HQ:</w:t>
      </w:r>
    </w:p>
    <w:p w14:paraId="159248E5" w14:textId="77777777" w:rsidR="0023473C" w:rsidRDefault="0023473C" w:rsidP="00302DCC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 w:line="429" w:lineRule="atLeast"/>
        <w:ind w:left="1260" w:hanging="45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Emails sent from Beirut to HQ just disappeared.</w:t>
      </w:r>
    </w:p>
    <w:p w14:paraId="280335F6" w14:textId="77777777" w:rsidR="0023473C" w:rsidRDefault="0023473C" w:rsidP="00302DCC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 w:line="429" w:lineRule="atLeast"/>
        <w:ind w:left="1260" w:hanging="45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Why:</w:t>
      </w:r>
      <w:r>
        <w:rPr>
          <w:rFonts w:ascii="Segoe UI" w:hAnsi="Segoe UI" w:cs="Segoe UI"/>
          <w:color w:val="404040"/>
        </w:rPr>
        <w:t> DNS wasn't set right, and the email server itself had SMTP/POP3 config errors.</w:t>
      </w:r>
    </w:p>
    <w:p w14:paraId="1E39DDC2" w14:textId="77777777" w:rsidR="0023473C" w:rsidRDefault="0023473C" w:rsidP="00302DCC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OSPF Kept Dropping Connections:</w:t>
      </w:r>
    </w:p>
    <w:p w14:paraId="2CFD2894" w14:textId="77777777" w:rsidR="0023473C" w:rsidRDefault="0023473C" w:rsidP="00302DCC">
      <w:pPr>
        <w:pStyle w:val="ds-markdown-paragraph"/>
        <w:numPr>
          <w:ilvl w:val="1"/>
          <w:numId w:val="28"/>
        </w:numPr>
        <w:shd w:val="clear" w:color="auto" w:fill="FFFFFF"/>
        <w:spacing w:before="0" w:beforeAutospacing="0" w:after="0" w:afterAutospacing="0" w:line="429" w:lineRule="atLeast"/>
        <w:ind w:left="1350" w:hanging="45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Routers kept losing their OSPF "neighbor" status.</w:t>
      </w:r>
    </w:p>
    <w:p w14:paraId="6288D274" w14:textId="5D4BEC53" w:rsidR="00B03261" w:rsidRDefault="0023473C" w:rsidP="00302DCC">
      <w:pPr>
        <w:pStyle w:val="ds-markdown-paragraph"/>
        <w:numPr>
          <w:ilvl w:val="1"/>
          <w:numId w:val="28"/>
        </w:numPr>
        <w:shd w:val="clear" w:color="auto" w:fill="FFFFFF"/>
        <w:spacing w:before="0" w:beforeAutospacing="0" w:after="0" w:afterAutospacing="0" w:line="429" w:lineRule="atLeast"/>
        <w:ind w:left="1350" w:hanging="45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Why:</w:t>
      </w:r>
      <w:r>
        <w:rPr>
          <w:rFonts w:ascii="Segoe UI" w:hAnsi="Segoe UI" w:cs="Segoe UI"/>
          <w:color w:val="404040"/>
        </w:rPr>
        <w:t> We didn't set Router IDs using loopback interfaces everywhere.</w:t>
      </w:r>
    </w:p>
    <w:p w14:paraId="188076E2" w14:textId="77777777" w:rsidR="00B03261" w:rsidRPr="00B03261" w:rsidRDefault="00B03261" w:rsidP="00B03261">
      <w:pPr>
        <w:pStyle w:val="ds-markdown-paragraph"/>
        <w:shd w:val="clear" w:color="auto" w:fill="FFFFFF"/>
        <w:spacing w:before="0" w:beforeAutospacing="0" w:after="0" w:afterAutospacing="0" w:line="429" w:lineRule="atLeast"/>
        <w:ind w:left="1350"/>
        <w:rPr>
          <w:rFonts w:ascii="Segoe UI" w:hAnsi="Segoe UI" w:cs="Segoe UI"/>
          <w:color w:val="404040"/>
        </w:rPr>
      </w:pPr>
    </w:p>
    <w:p w14:paraId="08D99997" w14:textId="5E11C318" w:rsidR="00757A76" w:rsidRPr="00984C66" w:rsidRDefault="00F87851" w:rsidP="00757A76">
      <w:pPr>
        <w:ind w:left="-90" w:right="270" w:firstLine="90"/>
        <w:rPr>
          <w:u w:val="single"/>
        </w:rPr>
      </w:pPr>
      <w:r>
        <w:rPr>
          <w:b/>
          <w:bCs/>
          <w:u w:val="single"/>
        </w:rPr>
        <w:t xml:space="preserve">3.2 </w:t>
      </w:r>
      <w:r w:rsidR="00757A76" w:rsidRPr="00984C66">
        <w:rPr>
          <w:b/>
          <w:bCs/>
          <w:u w:val="single"/>
        </w:rPr>
        <w:t>Decisions Made:</w:t>
      </w:r>
    </w:p>
    <w:p w14:paraId="689C59F1" w14:textId="48921FA1" w:rsidR="0023473C" w:rsidRPr="0023473C" w:rsidRDefault="0023473C" w:rsidP="0023473C">
      <w:pPr>
        <w:ind w:right="270"/>
      </w:pPr>
      <w:r>
        <w:rPr>
          <w:b/>
          <w:bCs/>
        </w:rPr>
        <w:t xml:space="preserve">    </w:t>
      </w:r>
      <w:r w:rsidRPr="0023473C">
        <w:t xml:space="preserve"> 1</w:t>
      </w:r>
      <w:r>
        <w:rPr>
          <w:b/>
          <w:bCs/>
        </w:rPr>
        <w:t xml:space="preserve">. </w:t>
      </w:r>
      <w:r w:rsidRPr="0023473C">
        <w:rPr>
          <w:b/>
          <w:bCs/>
        </w:rPr>
        <w:t>Picked OSPF, Not RIP:</w:t>
      </w:r>
    </w:p>
    <w:p w14:paraId="513357B4" w14:textId="3F9620EB" w:rsidR="0023473C" w:rsidRPr="0023473C" w:rsidRDefault="0023473C" w:rsidP="00302DCC">
      <w:pPr>
        <w:numPr>
          <w:ilvl w:val="1"/>
          <w:numId w:val="21"/>
        </w:numPr>
        <w:ind w:right="270"/>
      </w:pPr>
      <w:r w:rsidRPr="0023473C">
        <w:t>RIP was too slow and limited (15 hops max)</w:t>
      </w:r>
      <w:r w:rsidR="00A63664">
        <w:t xml:space="preserve"> while</w:t>
      </w:r>
      <w:r w:rsidRPr="0023473C">
        <w:t xml:space="preserve"> OSPF handles big networks better, converges faster, and supports our subnet sizes. We tested it in Packet Tracer first.</w:t>
      </w:r>
    </w:p>
    <w:p w14:paraId="39B87679" w14:textId="77777777" w:rsidR="0023473C" w:rsidRPr="0023473C" w:rsidRDefault="0023473C" w:rsidP="00302DCC">
      <w:pPr>
        <w:numPr>
          <w:ilvl w:val="0"/>
          <w:numId w:val="20"/>
        </w:numPr>
        <w:ind w:right="270"/>
      </w:pPr>
      <w:r w:rsidRPr="0023473C">
        <w:rPr>
          <w:b/>
          <w:bCs/>
        </w:rPr>
        <w:t>Static IPs for Servers/Printers, DHCP for Users:</w:t>
      </w:r>
    </w:p>
    <w:p w14:paraId="3E54CFF4" w14:textId="77777777" w:rsidR="00A63664" w:rsidRDefault="0023473C" w:rsidP="00302DCC">
      <w:pPr>
        <w:pStyle w:val="ListParagraph"/>
        <w:numPr>
          <w:ilvl w:val="0"/>
          <w:numId w:val="23"/>
        </w:numPr>
        <w:ind w:right="270"/>
      </w:pPr>
      <w:r w:rsidRPr="0023473C">
        <w:t>Servers and printers </w:t>
      </w:r>
      <w:r w:rsidRPr="00A63664">
        <w:rPr>
          <w:i/>
          <w:iCs/>
        </w:rPr>
        <w:t>need</w:t>
      </w:r>
      <w:r w:rsidRPr="0023473C">
        <w:t> fixed IPs so we can find them reliably.</w:t>
      </w:r>
    </w:p>
    <w:p w14:paraId="184B282C" w14:textId="0FE0CE3E" w:rsidR="0023473C" w:rsidRPr="0023473C" w:rsidRDefault="0023473C" w:rsidP="00302DCC">
      <w:pPr>
        <w:pStyle w:val="ListParagraph"/>
        <w:numPr>
          <w:ilvl w:val="0"/>
          <w:numId w:val="23"/>
        </w:numPr>
        <w:ind w:right="270"/>
      </w:pPr>
      <w:r w:rsidRPr="0023473C">
        <w:t>Giving users dynamic IPs via DHCP saves tons of manual work.</w:t>
      </w:r>
    </w:p>
    <w:p w14:paraId="01019C4F" w14:textId="77777777" w:rsidR="00A63664" w:rsidRDefault="0023473C" w:rsidP="00302DCC">
      <w:pPr>
        <w:numPr>
          <w:ilvl w:val="0"/>
          <w:numId w:val="20"/>
        </w:numPr>
        <w:ind w:right="270"/>
      </w:pPr>
      <w:r w:rsidRPr="0023473C">
        <w:rPr>
          <w:b/>
          <w:bCs/>
        </w:rPr>
        <w:t xml:space="preserve">Used a Hybrid Network Shape (Ring + </w:t>
      </w:r>
      <w:r w:rsidR="00A63664" w:rsidRPr="00A63664">
        <w:rPr>
          <w:b/>
          <w:bCs/>
        </w:rPr>
        <w:t>Partial Mesh</w:t>
      </w:r>
      <w:r w:rsidRPr="0023473C">
        <w:rPr>
          <w:b/>
          <w:bCs/>
        </w:rPr>
        <w:t>):</w:t>
      </w:r>
    </w:p>
    <w:p w14:paraId="1713908F" w14:textId="77777777" w:rsidR="00A63664" w:rsidRDefault="0023473C" w:rsidP="00302DCC">
      <w:pPr>
        <w:pStyle w:val="ListParagraph"/>
        <w:numPr>
          <w:ilvl w:val="1"/>
          <w:numId w:val="22"/>
        </w:numPr>
        <w:ind w:left="810" w:right="270"/>
      </w:pPr>
      <w:r w:rsidRPr="0023473C">
        <w:t>Direct links from HQ to Aqaba/Beirut made key traffic faster.</w:t>
      </w:r>
      <w:r w:rsidR="00A63664">
        <w:t xml:space="preserve"> </w:t>
      </w:r>
    </w:p>
    <w:p w14:paraId="2F5E7F3A" w14:textId="5E9BB8F6" w:rsidR="0023473C" w:rsidRDefault="0023473C" w:rsidP="00302DCC">
      <w:pPr>
        <w:pStyle w:val="ListParagraph"/>
        <w:numPr>
          <w:ilvl w:val="1"/>
          <w:numId w:val="22"/>
        </w:numPr>
        <w:ind w:left="810" w:right="270"/>
      </w:pPr>
      <w:r w:rsidRPr="0023473C">
        <w:t>The ring gave us backup paths without costing too much. We tested failures in Packet Tracer to be sure.</w:t>
      </w:r>
    </w:p>
    <w:p w14:paraId="0673C591" w14:textId="77777777" w:rsidR="00B03261" w:rsidRPr="0023473C" w:rsidRDefault="00B03261" w:rsidP="00B03261">
      <w:pPr>
        <w:pStyle w:val="ListParagraph"/>
        <w:ind w:left="810" w:right="270"/>
      </w:pPr>
    </w:p>
    <w:p w14:paraId="3F12C41C" w14:textId="77777777" w:rsidR="00C874BF" w:rsidRDefault="00C874BF" w:rsidP="00757A76">
      <w:pPr>
        <w:ind w:left="-90" w:right="270" w:firstLine="90"/>
        <w:rPr>
          <w:b/>
          <w:bCs/>
          <w:u w:val="single"/>
        </w:rPr>
      </w:pPr>
    </w:p>
    <w:p w14:paraId="3585A70E" w14:textId="6B08594A" w:rsidR="00757A76" w:rsidRPr="00984C66" w:rsidRDefault="00F87851" w:rsidP="00757A76">
      <w:pPr>
        <w:ind w:left="-90" w:right="270" w:firstLine="90"/>
        <w:rPr>
          <w:u w:val="single"/>
        </w:rPr>
      </w:pPr>
      <w:r>
        <w:rPr>
          <w:b/>
          <w:bCs/>
          <w:u w:val="single"/>
        </w:rPr>
        <w:t xml:space="preserve">3.3 </w:t>
      </w:r>
      <w:r w:rsidR="00757A76" w:rsidRPr="00984C66">
        <w:rPr>
          <w:b/>
          <w:bCs/>
          <w:u w:val="single"/>
        </w:rPr>
        <w:t>Lessons Learned:</w:t>
      </w:r>
    </w:p>
    <w:p w14:paraId="63669BE6" w14:textId="77777777" w:rsidR="00757A76" w:rsidRPr="00473956" w:rsidRDefault="00757A76" w:rsidP="00302DCC">
      <w:pPr>
        <w:numPr>
          <w:ilvl w:val="0"/>
          <w:numId w:val="9"/>
        </w:numPr>
        <w:ind w:right="270"/>
        <w:rPr>
          <w:b/>
          <w:bCs/>
        </w:rPr>
      </w:pPr>
      <w:r w:rsidRPr="00473956">
        <w:rPr>
          <w:b/>
          <w:bCs/>
        </w:rPr>
        <w:t>Always verify subnetting early</w:t>
      </w:r>
    </w:p>
    <w:p w14:paraId="04E96DEC" w14:textId="77777777" w:rsidR="00285B96" w:rsidRDefault="00285B96" w:rsidP="00285B96">
      <w:pPr>
        <w:ind w:left="450" w:right="270" w:hanging="450"/>
      </w:pPr>
      <w:r>
        <w:t xml:space="preserve">   </w:t>
      </w:r>
      <w:r>
        <w:rPr>
          <w:rFonts w:hint="cs"/>
          <w:rtl/>
        </w:rPr>
        <w:t xml:space="preserve">  </w:t>
      </w:r>
      <w:r w:rsidRPr="00A63664">
        <w:t>Mistake</w:t>
      </w:r>
      <w:r>
        <w:t xml:space="preserve">: </w:t>
      </w:r>
      <w:r w:rsidRPr="00285B96">
        <w:t>Subnetting Conflicts</w:t>
      </w:r>
      <w:r>
        <w:t xml:space="preserve"> so</w:t>
      </w:r>
      <w:r w:rsidRPr="00285B96">
        <w:t xml:space="preserve"> branch’s subnet overlapped with HQ’s LAN due to calculation </w:t>
      </w:r>
      <w:r>
        <w:t xml:space="preserve">    </w:t>
      </w:r>
      <w:r w:rsidRPr="00285B96">
        <w:t xml:space="preserve">errors. </w:t>
      </w:r>
    </w:p>
    <w:p w14:paraId="64802D5E" w14:textId="275F3486" w:rsidR="00285B96" w:rsidRPr="00757A76" w:rsidRDefault="00285B96" w:rsidP="00285B96">
      <w:pPr>
        <w:ind w:right="270"/>
      </w:pPr>
      <w:r>
        <w:t xml:space="preserve">     </w:t>
      </w:r>
      <w:r w:rsidRPr="00285B96">
        <w:t>Improvement: Use subnetting calculators and validate all ranges</w:t>
      </w:r>
      <w:r>
        <w:rPr>
          <w:rFonts w:hint="cs"/>
          <w:rtl/>
        </w:rPr>
        <w:t xml:space="preserve">) </w:t>
      </w:r>
      <w:r w:rsidRPr="00285B96">
        <w:t>before</w:t>
      </w:r>
      <w:r>
        <w:rPr>
          <w:rFonts w:hint="cs"/>
          <w:rtl/>
        </w:rPr>
        <w:t xml:space="preserve"> (</w:t>
      </w:r>
      <w:r w:rsidRPr="00285B96">
        <w:t>configuration.</w:t>
      </w:r>
    </w:p>
    <w:p w14:paraId="7277C242" w14:textId="77777777" w:rsidR="00757A76" w:rsidRPr="00473956" w:rsidRDefault="00757A76" w:rsidP="00302DCC">
      <w:pPr>
        <w:numPr>
          <w:ilvl w:val="0"/>
          <w:numId w:val="9"/>
        </w:numPr>
        <w:ind w:right="270"/>
        <w:rPr>
          <w:b/>
          <w:bCs/>
        </w:rPr>
      </w:pPr>
      <w:r w:rsidRPr="00473956">
        <w:rPr>
          <w:b/>
          <w:bCs/>
        </w:rPr>
        <w:t>Test and ping devices often</w:t>
      </w:r>
    </w:p>
    <w:p w14:paraId="2355DDAB" w14:textId="5F8674F7" w:rsidR="00A63664" w:rsidRDefault="00A63664" w:rsidP="00A63664">
      <w:pPr>
        <w:ind w:left="360" w:right="270"/>
      </w:pPr>
      <w:r w:rsidRPr="00A63664">
        <w:t>Mistake</w:t>
      </w:r>
      <w:r>
        <w:t xml:space="preserve">: </w:t>
      </w:r>
      <w:r w:rsidRPr="00A63664">
        <w:t xml:space="preserve">Configuring all routers at once delayed issue isolation. </w:t>
      </w:r>
    </w:p>
    <w:p w14:paraId="327BD723" w14:textId="127639FA" w:rsidR="00A63664" w:rsidRDefault="00A63664" w:rsidP="00A63664">
      <w:pPr>
        <w:ind w:left="360" w:right="270"/>
      </w:pPr>
      <w:r w:rsidRPr="00A63664">
        <w:t>improvement: Adopt a phased approach:</w:t>
      </w:r>
    </w:p>
    <w:p w14:paraId="187E144E" w14:textId="251D2C6C" w:rsidR="00A63664" w:rsidRDefault="00A63664" w:rsidP="00A63664">
      <w:pPr>
        <w:ind w:left="360" w:right="270"/>
      </w:pPr>
      <w:r w:rsidRPr="00A63664">
        <w:t xml:space="preserve">Phase 1: Verify Layer 3 connectivity between routers. </w:t>
      </w:r>
    </w:p>
    <w:p w14:paraId="0321E3DE" w14:textId="77777777" w:rsidR="00A63664" w:rsidRDefault="00A63664" w:rsidP="00A63664">
      <w:pPr>
        <w:ind w:left="360" w:right="270"/>
      </w:pPr>
      <w:r w:rsidRPr="00A63664">
        <w:t xml:space="preserve">Phase 2: Test DHCP/DNS locally. </w:t>
      </w:r>
    </w:p>
    <w:p w14:paraId="2099189D" w14:textId="2B6F4E45" w:rsidR="00B03261" w:rsidRPr="00F4268A" w:rsidRDefault="00A63664" w:rsidP="00F4268A">
      <w:pPr>
        <w:ind w:left="360" w:right="270"/>
      </w:pPr>
      <w:r w:rsidRPr="00A63664">
        <w:t>Phase 3: Validate inter-branch services (FTP, email)</w:t>
      </w:r>
      <w:r w:rsidR="00473956">
        <w:t>.</w:t>
      </w:r>
    </w:p>
    <w:p w14:paraId="37CA08A8" w14:textId="46119D18" w:rsidR="00885E14" w:rsidRPr="00473956" w:rsidRDefault="00885E14" w:rsidP="00302DCC">
      <w:pPr>
        <w:pStyle w:val="ListParagraph"/>
        <w:numPr>
          <w:ilvl w:val="0"/>
          <w:numId w:val="24"/>
        </w:numPr>
        <w:ind w:right="270"/>
        <w:rPr>
          <w:b/>
          <w:bCs/>
        </w:rPr>
      </w:pPr>
      <w:r w:rsidRPr="00473956">
        <w:rPr>
          <w:b/>
          <w:bCs/>
        </w:rPr>
        <w:t>Having a backup copy of your work is essential to prevent data loss.</w:t>
      </w:r>
    </w:p>
    <w:p w14:paraId="5FDA03E7" w14:textId="1E0A0EBC" w:rsidR="00757A76" w:rsidRDefault="00885E14" w:rsidP="00F4268A">
      <w:pPr>
        <w:ind w:left="360" w:right="270"/>
        <w:rPr>
          <w:rtl/>
        </w:rPr>
      </w:pPr>
      <w:r>
        <w:t xml:space="preserve"> It's like having a safety net for your primary files. If anything happens to the original, you'll always have that backup to fall back on.</w:t>
      </w:r>
    </w:p>
    <w:p w14:paraId="6BBE90EA" w14:textId="77777777" w:rsidR="007032E9" w:rsidRPr="00757A76" w:rsidRDefault="007032E9" w:rsidP="00F4268A">
      <w:pPr>
        <w:ind w:left="360" w:right="270"/>
      </w:pPr>
    </w:p>
    <w:p w14:paraId="303954C6" w14:textId="78ADBB47" w:rsidR="00F4268A" w:rsidRPr="00757A76" w:rsidRDefault="00757A76" w:rsidP="007032E9">
      <w:pPr>
        <w:shd w:val="clear" w:color="auto" w:fill="D9D9D9" w:themeFill="background1" w:themeFillShade="D9"/>
        <w:ind w:right="270"/>
        <w:rPr>
          <w:b/>
          <w:bCs/>
        </w:rPr>
      </w:pPr>
      <w:r w:rsidRPr="00806706">
        <w:rPr>
          <w:b/>
          <w:bCs/>
        </w:rPr>
        <w:t xml:space="preserve"> </w:t>
      </w:r>
      <w:r w:rsidRPr="007032E9">
        <w:rPr>
          <w:b/>
          <w:bCs/>
        </w:rPr>
        <w:t>Conclusion</w:t>
      </w:r>
    </w:p>
    <w:p w14:paraId="4F2438BF" w14:textId="5A8D30C9" w:rsidR="00D42465" w:rsidRDefault="00B03261" w:rsidP="008A418A">
      <w:pPr>
        <w:ind w:left="-90" w:right="270" w:firstLine="810"/>
      </w:pPr>
      <w:r>
        <w:t>I</w:t>
      </w:r>
      <w:r w:rsidRPr="00B03261">
        <w:t xml:space="preserve">n conclusion, I have designed and implemented the </w:t>
      </w:r>
      <w:proofErr w:type="spellStart"/>
      <w:r w:rsidRPr="00B03261">
        <w:t>ConnectX</w:t>
      </w:r>
      <w:proofErr w:type="spellEnd"/>
      <w:r w:rsidRPr="00B03261">
        <w:t xml:space="preserve"> Company Network to meet the current and future needs of the company. Through careful subnetting, I ensured that each branch has sufficient IP addresses and room for growt</w:t>
      </w:r>
      <w:r w:rsidR="00921603">
        <w:t>h,</w:t>
      </w:r>
      <w:r w:rsidRPr="00B03261">
        <w:t xml:space="preserve"> selected OSPF due to its scalability and fast convergence, established strong passwords and have laid out a plan for future improvements</w:t>
      </w:r>
      <w:r w:rsidR="00601904">
        <w:t>.</w:t>
      </w:r>
    </w:p>
    <w:p w14:paraId="49C7B109" w14:textId="4D01EC45" w:rsidR="00D42465" w:rsidRDefault="00D42465" w:rsidP="008A418A">
      <w:pPr>
        <w:ind w:left="-90" w:right="270" w:firstLine="810"/>
        <w:jc w:val="center"/>
      </w:pPr>
    </w:p>
    <w:p w14:paraId="759E7FB4" w14:textId="790ADB19" w:rsidR="00D42465" w:rsidRDefault="00D42465" w:rsidP="00B03261">
      <w:pPr>
        <w:ind w:left="-90" w:right="270" w:firstLine="810"/>
      </w:pPr>
    </w:p>
    <w:p w14:paraId="1A37272D" w14:textId="27EEB008" w:rsidR="003F0EB4" w:rsidRDefault="003F0EB4" w:rsidP="008A418A">
      <w:pPr>
        <w:ind w:right="270"/>
        <w:rPr>
          <w:b/>
          <w:bCs/>
        </w:rPr>
      </w:pPr>
    </w:p>
    <w:p w14:paraId="3E5635FC" w14:textId="77777777" w:rsidR="007435B1" w:rsidRDefault="007435B1" w:rsidP="008A418A">
      <w:pPr>
        <w:ind w:right="270"/>
        <w:rPr>
          <w:b/>
          <w:bCs/>
        </w:rPr>
      </w:pPr>
    </w:p>
    <w:p w14:paraId="1F80E5F4" w14:textId="77777777" w:rsidR="007435B1" w:rsidRDefault="007435B1" w:rsidP="008A418A">
      <w:pPr>
        <w:ind w:right="270"/>
        <w:rPr>
          <w:b/>
          <w:bCs/>
        </w:rPr>
      </w:pPr>
    </w:p>
    <w:p w14:paraId="0D62056B" w14:textId="77777777" w:rsidR="007435B1" w:rsidRDefault="007435B1" w:rsidP="008A418A">
      <w:pPr>
        <w:ind w:right="270"/>
        <w:rPr>
          <w:b/>
          <w:bCs/>
        </w:rPr>
      </w:pPr>
    </w:p>
    <w:p w14:paraId="5278683F" w14:textId="77777777" w:rsidR="007435B1" w:rsidRDefault="007435B1" w:rsidP="008A418A">
      <w:pPr>
        <w:ind w:right="270"/>
        <w:rPr>
          <w:b/>
          <w:bCs/>
        </w:rPr>
      </w:pPr>
    </w:p>
    <w:p w14:paraId="7E94FAFB" w14:textId="77777777" w:rsidR="007435B1" w:rsidRDefault="007435B1" w:rsidP="008A418A">
      <w:pPr>
        <w:ind w:right="270"/>
        <w:rPr>
          <w:b/>
          <w:bCs/>
        </w:rPr>
      </w:pPr>
    </w:p>
    <w:p w14:paraId="640989B6" w14:textId="77777777" w:rsidR="007435B1" w:rsidRDefault="007435B1" w:rsidP="008A418A">
      <w:pPr>
        <w:ind w:right="270"/>
        <w:rPr>
          <w:b/>
          <w:bCs/>
        </w:rPr>
      </w:pPr>
    </w:p>
    <w:p w14:paraId="3DA0D2E7" w14:textId="77777777" w:rsidR="007435B1" w:rsidRDefault="007435B1" w:rsidP="008A418A">
      <w:pPr>
        <w:ind w:right="270"/>
        <w:rPr>
          <w:b/>
          <w:bCs/>
        </w:rPr>
      </w:pPr>
    </w:p>
    <w:p w14:paraId="550D4DE1" w14:textId="77777777" w:rsidR="007435B1" w:rsidRDefault="007435B1" w:rsidP="008A418A">
      <w:pPr>
        <w:ind w:right="270"/>
        <w:rPr>
          <w:b/>
          <w:bCs/>
        </w:rPr>
      </w:pPr>
    </w:p>
    <w:p w14:paraId="1470E5D4" w14:textId="38F97202" w:rsidR="00D42465" w:rsidRPr="007032E9" w:rsidRDefault="003F0EB4" w:rsidP="007032E9">
      <w:pPr>
        <w:shd w:val="clear" w:color="auto" w:fill="D9D9D9" w:themeFill="background1" w:themeFillShade="D9"/>
        <w:ind w:right="270"/>
        <w:rPr>
          <w:b/>
          <w:bCs/>
        </w:rPr>
      </w:pPr>
      <w:r w:rsidRPr="00165BDE">
        <w:rPr>
          <w:b/>
          <w:bCs/>
        </w:rPr>
        <w:t>References:</w:t>
      </w:r>
    </w:p>
    <w:p w14:paraId="56D740E8" w14:textId="7359BC1B" w:rsidR="00D42465" w:rsidRPr="007032E9" w:rsidRDefault="00D42465" w:rsidP="007032E9">
      <w:pPr>
        <w:shd w:val="clear" w:color="auto" w:fill="D9D9D9" w:themeFill="background1" w:themeFillShade="D9"/>
        <w:ind w:right="270"/>
        <w:rPr>
          <w:b/>
          <w:bCs/>
        </w:rPr>
      </w:pPr>
    </w:p>
    <w:p w14:paraId="1348773A" w14:textId="7D3AAA1E" w:rsidR="00751779" w:rsidRDefault="00183966" w:rsidP="00183966">
      <w:pPr>
        <w:pStyle w:val="ListParagraph"/>
        <w:numPr>
          <w:ilvl w:val="1"/>
          <w:numId w:val="33"/>
        </w:numPr>
        <w:ind w:left="360" w:right="270"/>
      </w:pPr>
      <w:proofErr w:type="spellStart"/>
      <w:r w:rsidRPr="00183966">
        <w:t>Evernex</w:t>
      </w:r>
      <w:proofErr w:type="spellEnd"/>
      <w:r w:rsidRPr="00183966">
        <w:t xml:space="preserve"> (</w:t>
      </w:r>
      <w:proofErr w:type="gramStart"/>
      <w:r w:rsidRPr="00183966">
        <w:t>2024) ‘</w:t>
      </w:r>
      <w:proofErr w:type="gramEnd"/>
      <w:r w:rsidRPr="00183966">
        <w:t>Network Maintenance Checklist: A Guide for IT Professionals’. Available at: </w:t>
      </w:r>
      <w:hyperlink r:id="rId24" w:tgtFrame="_blank" w:history="1">
        <w:r w:rsidRPr="00183966">
          <w:rPr>
            <w:rStyle w:val="Hyperlink"/>
          </w:rPr>
          <w:t>https://evernex.com/blog/network-maintenance-checklist-a-guide-for-it-professionals/</w:t>
        </w:r>
      </w:hyperlink>
      <w:r w:rsidRPr="00183966">
        <w:t> (Accessed: 13 June 2025</w:t>
      </w:r>
      <w:r>
        <w:t>)</w:t>
      </w:r>
    </w:p>
    <w:p w14:paraId="3D9B76B7" w14:textId="5B2AF36B" w:rsidR="00881E24" w:rsidRDefault="00881E24" w:rsidP="00881E24">
      <w:pPr>
        <w:pStyle w:val="ListParagraph"/>
        <w:numPr>
          <w:ilvl w:val="1"/>
          <w:numId w:val="33"/>
        </w:numPr>
        <w:ind w:left="360" w:right="270"/>
      </w:pPr>
      <w:r w:rsidRPr="00881E24">
        <w:t>ConnectWise (</w:t>
      </w:r>
      <w:proofErr w:type="gramStart"/>
      <w:r w:rsidRPr="00881E24">
        <w:t>2023) ‘</w:t>
      </w:r>
      <w:proofErr w:type="gramEnd"/>
      <w:r w:rsidRPr="00881E24">
        <w:t>Network Maintenance Checklist: 11 Tasks’. Available at: </w:t>
      </w:r>
      <w:hyperlink r:id="rId25" w:tgtFrame="_blank" w:history="1">
        <w:r w:rsidRPr="00881E24">
          <w:rPr>
            <w:rStyle w:val="Hyperlink"/>
          </w:rPr>
          <w:t>https://www.connectwise.com/blog/network-maintenance-checklist-tasks</w:t>
        </w:r>
      </w:hyperlink>
      <w:r w:rsidRPr="00881E24">
        <w:t> (Accessed: 13 June 2025)</w:t>
      </w:r>
    </w:p>
    <w:p w14:paraId="02DD7037" w14:textId="14A110F7" w:rsidR="001A7ACA" w:rsidRDefault="00EF3C87" w:rsidP="001A7ACA">
      <w:pPr>
        <w:pStyle w:val="ListParagraph"/>
        <w:numPr>
          <w:ilvl w:val="1"/>
          <w:numId w:val="33"/>
        </w:numPr>
        <w:ind w:left="360" w:right="270"/>
      </w:pPr>
      <w:r w:rsidRPr="00EF3C87">
        <w:t xml:space="preserve">HPE </w:t>
      </w:r>
      <w:proofErr w:type="gramStart"/>
      <w:r w:rsidRPr="00EF3C87">
        <w:t>Support, ‘</w:t>
      </w:r>
      <w:proofErr w:type="gramEnd"/>
      <w:r w:rsidRPr="00EF3C87">
        <w:t xml:space="preserve">HPE ProLiant </w:t>
      </w:r>
      <w:proofErr w:type="spellStart"/>
      <w:r w:rsidRPr="00EF3C87">
        <w:t>MicroServer</w:t>
      </w:r>
      <w:proofErr w:type="spellEnd"/>
      <w:r w:rsidRPr="00EF3C87">
        <w:t xml:space="preserve"> Gen10 Plus: FAQ and User Guide’. Available at: </w:t>
      </w:r>
      <w:hyperlink r:id="rId26" w:tgtFrame="_blank" w:history="1">
        <w:r w:rsidRPr="00EF3C87">
          <w:rPr>
            <w:rStyle w:val="Hyperlink"/>
          </w:rPr>
          <w:t>https://support.hpe.com/connect/s/product?cep=on&amp;kmpmoid=1012241014</w:t>
        </w:r>
      </w:hyperlink>
      <w:r w:rsidRPr="00EF3C87">
        <w:t> (Accessed: 13 June 2025)</w:t>
      </w:r>
    </w:p>
    <w:p w14:paraId="6515C9A1" w14:textId="0CEEC1BC" w:rsidR="000719FE" w:rsidRDefault="001A7ACA" w:rsidP="000719FE">
      <w:pPr>
        <w:pStyle w:val="ListParagraph"/>
        <w:numPr>
          <w:ilvl w:val="1"/>
          <w:numId w:val="33"/>
        </w:numPr>
        <w:ind w:left="360" w:right="270"/>
        <w:rPr>
          <w:rFonts w:asciiTheme="minorBidi" w:hAnsiTheme="minorBidi"/>
        </w:rPr>
      </w:pPr>
      <w:r w:rsidRPr="001A7ACA">
        <w:rPr>
          <w:rFonts w:asciiTheme="minorBidi" w:hAnsiTheme="minorBidi"/>
        </w:rPr>
        <w:t>Tanenbaum, A. S. and Wetherall, D. J. (2013) </w:t>
      </w:r>
      <w:r w:rsidRPr="001A7ACA">
        <w:rPr>
          <w:rStyle w:val="Emphasis"/>
          <w:rFonts w:asciiTheme="minorBidi" w:hAnsiTheme="minorBidi"/>
          <w:bdr w:val="single" w:sz="2" w:space="0" w:color="E5E7EB" w:frame="1"/>
        </w:rPr>
        <w:t>Computer Networks</w:t>
      </w:r>
      <w:r w:rsidRPr="001A7ACA">
        <w:rPr>
          <w:rFonts w:asciiTheme="minorBidi" w:hAnsiTheme="minorBidi"/>
        </w:rPr>
        <w:t xml:space="preserve">. 5th </w:t>
      </w:r>
      <w:proofErr w:type="spellStart"/>
      <w:proofErr w:type="gramStart"/>
      <w:r w:rsidRPr="001A7ACA">
        <w:rPr>
          <w:rFonts w:asciiTheme="minorBidi" w:hAnsiTheme="minorBidi"/>
        </w:rPr>
        <w:t>edn</w:t>
      </w:r>
      <w:proofErr w:type="spellEnd"/>
      <w:proofErr w:type="gramEnd"/>
      <w:r w:rsidRPr="001A7ACA">
        <w:rPr>
          <w:rFonts w:asciiTheme="minorBidi" w:hAnsiTheme="minorBidi"/>
        </w:rPr>
        <w:t>. Pearson.</w:t>
      </w:r>
    </w:p>
    <w:p w14:paraId="2875873B" w14:textId="178946B6" w:rsidR="000719FE" w:rsidRDefault="000719FE" w:rsidP="000719FE">
      <w:pPr>
        <w:pStyle w:val="ListParagraph"/>
        <w:numPr>
          <w:ilvl w:val="1"/>
          <w:numId w:val="33"/>
        </w:numPr>
        <w:ind w:left="360" w:right="270"/>
        <w:rPr>
          <w:rFonts w:asciiTheme="minorBidi" w:hAnsiTheme="minorBidi"/>
        </w:rPr>
      </w:pPr>
      <w:r w:rsidRPr="000719FE">
        <w:rPr>
          <w:rFonts w:asciiTheme="minorBidi" w:hAnsiTheme="minorBidi"/>
        </w:rPr>
        <w:t>Cisco (</w:t>
      </w:r>
      <w:proofErr w:type="gramStart"/>
      <w:r w:rsidRPr="000719FE">
        <w:rPr>
          <w:rFonts w:asciiTheme="minorBidi" w:hAnsiTheme="minorBidi"/>
        </w:rPr>
        <w:t>2024) ‘</w:t>
      </w:r>
      <w:proofErr w:type="gramEnd"/>
      <w:r w:rsidRPr="000719FE">
        <w:rPr>
          <w:rFonts w:asciiTheme="minorBidi" w:hAnsiTheme="minorBidi"/>
        </w:rPr>
        <w:t>OSPF Design Guide’. Available at: </w:t>
      </w:r>
      <w:hyperlink r:id="rId27" w:tgtFrame="_blank" w:history="1">
        <w:r w:rsidRPr="000719FE">
          <w:rPr>
            <w:rStyle w:val="Hyperlink"/>
            <w:rFonts w:asciiTheme="minorBidi" w:hAnsiTheme="minorBidi"/>
            <w:bdr w:val="single" w:sz="2" w:space="0" w:color="E5E7EB" w:frame="1"/>
          </w:rPr>
          <w:t>https://www.cisco.com/c/en/us/td/docs/solutions/Enterprise/Campus/campover.html</w:t>
        </w:r>
      </w:hyperlink>
      <w:r w:rsidRPr="000719FE">
        <w:rPr>
          <w:rFonts w:asciiTheme="minorBidi" w:hAnsiTheme="minorBidi"/>
        </w:rPr>
        <w:t> (Accessed: 13 June 2025).</w:t>
      </w:r>
    </w:p>
    <w:p w14:paraId="061E3D44" w14:textId="00BD6B42" w:rsidR="009D260B" w:rsidRDefault="009D260B" w:rsidP="009D260B">
      <w:pPr>
        <w:pStyle w:val="ListParagraph"/>
        <w:numPr>
          <w:ilvl w:val="1"/>
          <w:numId w:val="33"/>
        </w:numPr>
        <w:ind w:left="360" w:right="270"/>
        <w:rPr>
          <w:rFonts w:asciiTheme="minorBidi" w:hAnsiTheme="minorBidi"/>
        </w:rPr>
      </w:pPr>
      <w:r w:rsidRPr="009D260B">
        <w:rPr>
          <w:rFonts w:asciiTheme="minorBidi" w:hAnsiTheme="minorBidi"/>
        </w:rPr>
        <w:t>Server_Selection.pdf, 2025</w:t>
      </w:r>
    </w:p>
    <w:p w14:paraId="5CDCB635" w14:textId="7D794EF0" w:rsidR="007435B1" w:rsidRDefault="007435B1" w:rsidP="007435B1">
      <w:pPr>
        <w:ind w:right="270"/>
        <w:rPr>
          <w:rFonts w:asciiTheme="minorBidi" w:hAnsiTheme="minorBidi"/>
        </w:rPr>
      </w:pPr>
    </w:p>
    <w:p w14:paraId="7708C325" w14:textId="02B46C25" w:rsidR="007435B1" w:rsidRPr="007435B1" w:rsidRDefault="007435B1" w:rsidP="007435B1">
      <w:pPr>
        <w:ind w:right="270"/>
        <w:rPr>
          <w:rFonts w:asciiTheme="minorBidi" w:hAnsiTheme="minorBidi"/>
        </w:rPr>
      </w:pPr>
    </w:p>
    <w:p w14:paraId="43D66466" w14:textId="086A6712" w:rsidR="0099458D" w:rsidRPr="000719FE" w:rsidRDefault="007435B1" w:rsidP="000719FE">
      <w:pPr>
        <w:ind w:right="270"/>
        <w:rPr>
          <w:rFonts w:asciiTheme="minorBidi" w:hAnsiTheme="minorBidi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7950DB" wp14:editId="51931E6B">
                <wp:simplePos x="0" y="0"/>
                <wp:positionH relativeFrom="column">
                  <wp:posOffset>3810</wp:posOffset>
                </wp:positionH>
                <wp:positionV relativeFrom="paragraph">
                  <wp:posOffset>5080</wp:posOffset>
                </wp:positionV>
                <wp:extent cx="5974080" cy="2511425"/>
                <wp:effectExtent l="0" t="0" r="26670" b="22225"/>
                <wp:wrapNone/>
                <wp:docPr id="50677122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4080" cy="25114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C3F2D" id="Rectangle 12" o:spid="_x0000_s1026" style="position:absolute;margin-left:.3pt;margin-top:.4pt;width:470.4pt;height:197.7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" filled="f" strokecolor="black [3200]" strokeweight="2pt"/>
            </w:pict>
          </mc:Fallback>
        </mc:AlternateContent>
      </w:r>
      <w:r w:rsidRPr="008A418A">
        <w:rPr>
          <w:b/>
          <w:bCs/>
        </w:rPr>
        <w:drawing>
          <wp:inline distT="0" distB="0" distL="0" distR="0" wp14:anchorId="0C3E6A83" wp14:editId="5188DB30">
            <wp:extent cx="5950585" cy="2519466"/>
            <wp:effectExtent l="0" t="0" r="0" b="0"/>
            <wp:docPr id="905117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1710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0019" cy="252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58D" w:rsidRPr="000719FE" w:rsidSect="00A260E2">
      <w:pgSz w:w="12240" w:h="15840"/>
      <w:pgMar w:top="540" w:right="540" w:bottom="450" w:left="81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0E73E" w14:textId="77777777" w:rsidR="000C1EA2" w:rsidRDefault="000C1EA2" w:rsidP="005B2548">
      <w:pPr>
        <w:spacing w:after="0" w:line="240" w:lineRule="auto"/>
      </w:pPr>
      <w:r>
        <w:separator/>
      </w:r>
    </w:p>
  </w:endnote>
  <w:endnote w:type="continuationSeparator" w:id="0">
    <w:p w14:paraId="45FFCAB3" w14:textId="77777777" w:rsidR="000C1EA2" w:rsidRDefault="000C1EA2" w:rsidP="005B2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6209F" w14:textId="77777777" w:rsidR="000C1EA2" w:rsidRDefault="000C1EA2" w:rsidP="005B2548">
      <w:pPr>
        <w:spacing w:after="0" w:line="240" w:lineRule="auto"/>
      </w:pPr>
      <w:r>
        <w:separator/>
      </w:r>
    </w:p>
  </w:footnote>
  <w:footnote w:type="continuationSeparator" w:id="0">
    <w:p w14:paraId="78D77B2E" w14:textId="77777777" w:rsidR="000C1EA2" w:rsidRDefault="000C1EA2" w:rsidP="005B25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9F20DE"/>
    <w:multiLevelType w:val="multilevel"/>
    <w:tmpl w:val="EFD0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90C53"/>
    <w:multiLevelType w:val="hybridMultilevel"/>
    <w:tmpl w:val="1D62B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CB1A53"/>
    <w:multiLevelType w:val="hybridMultilevel"/>
    <w:tmpl w:val="2FFEB314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9" w15:restartNumberingAfterBreak="0">
    <w:nsid w:val="11B44E9C"/>
    <w:multiLevelType w:val="multilevel"/>
    <w:tmpl w:val="E906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22057"/>
    <w:multiLevelType w:val="multilevel"/>
    <w:tmpl w:val="E1A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DE7107"/>
    <w:multiLevelType w:val="multilevel"/>
    <w:tmpl w:val="028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8445A"/>
    <w:multiLevelType w:val="multilevel"/>
    <w:tmpl w:val="50C4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BE3574"/>
    <w:multiLevelType w:val="multilevel"/>
    <w:tmpl w:val="235C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44B0C"/>
    <w:multiLevelType w:val="hybridMultilevel"/>
    <w:tmpl w:val="B8504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9E7A2F"/>
    <w:multiLevelType w:val="multilevel"/>
    <w:tmpl w:val="3D08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1777E"/>
    <w:multiLevelType w:val="multilevel"/>
    <w:tmpl w:val="D216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0A480D"/>
    <w:multiLevelType w:val="multilevel"/>
    <w:tmpl w:val="A678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5472A"/>
    <w:multiLevelType w:val="hybridMultilevel"/>
    <w:tmpl w:val="46440A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4A451C"/>
    <w:multiLevelType w:val="multilevel"/>
    <w:tmpl w:val="1FAEC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831276"/>
    <w:multiLevelType w:val="hybridMultilevel"/>
    <w:tmpl w:val="E6C26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C842F5"/>
    <w:multiLevelType w:val="multilevel"/>
    <w:tmpl w:val="E7486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D95169"/>
    <w:multiLevelType w:val="multilevel"/>
    <w:tmpl w:val="DED0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D12CD"/>
    <w:multiLevelType w:val="hybridMultilevel"/>
    <w:tmpl w:val="02B2A26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53C74BEF"/>
    <w:multiLevelType w:val="multilevel"/>
    <w:tmpl w:val="AE1C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A84E83"/>
    <w:multiLevelType w:val="hybridMultilevel"/>
    <w:tmpl w:val="9F82D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D16B13"/>
    <w:multiLevelType w:val="multilevel"/>
    <w:tmpl w:val="0392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7118FE"/>
    <w:multiLevelType w:val="multilevel"/>
    <w:tmpl w:val="ED56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504E72"/>
    <w:multiLevelType w:val="hybridMultilevel"/>
    <w:tmpl w:val="489C0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521EE1"/>
    <w:multiLevelType w:val="multilevel"/>
    <w:tmpl w:val="50C4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A862B2"/>
    <w:multiLevelType w:val="multilevel"/>
    <w:tmpl w:val="EFD0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E26DCD"/>
    <w:multiLevelType w:val="hybridMultilevel"/>
    <w:tmpl w:val="38F6A3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34C04A7"/>
    <w:multiLevelType w:val="multilevel"/>
    <w:tmpl w:val="EFD0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DA509E"/>
    <w:multiLevelType w:val="multilevel"/>
    <w:tmpl w:val="E74A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37C34"/>
    <w:multiLevelType w:val="multilevel"/>
    <w:tmpl w:val="FFC6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760425">
    <w:abstractNumId w:val="5"/>
  </w:num>
  <w:num w:numId="2" w16cid:durableId="22022796">
    <w:abstractNumId w:val="3"/>
  </w:num>
  <w:num w:numId="3" w16cid:durableId="1227034523">
    <w:abstractNumId w:val="2"/>
  </w:num>
  <w:num w:numId="4" w16cid:durableId="146752331">
    <w:abstractNumId w:val="4"/>
  </w:num>
  <w:num w:numId="5" w16cid:durableId="233395854">
    <w:abstractNumId w:val="1"/>
  </w:num>
  <w:num w:numId="6" w16cid:durableId="946349434">
    <w:abstractNumId w:val="0"/>
  </w:num>
  <w:num w:numId="7" w16cid:durableId="56171596">
    <w:abstractNumId w:val="17"/>
  </w:num>
  <w:num w:numId="8" w16cid:durableId="921913643">
    <w:abstractNumId w:val="22"/>
  </w:num>
  <w:num w:numId="9" w16cid:durableId="266473233">
    <w:abstractNumId w:val="26"/>
  </w:num>
  <w:num w:numId="10" w16cid:durableId="467555623">
    <w:abstractNumId w:val="7"/>
  </w:num>
  <w:num w:numId="11" w16cid:durableId="1894807688">
    <w:abstractNumId w:val="27"/>
  </w:num>
  <w:num w:numId="12" w16cid:durableId="1311791340">
    <w:abstractNumId w:val="8"/>
  </w:num>
  <w:num w:numId="13" w16cid:durableId="1047073137">
    <w:abstractNumId w:val="33"/>
  </w:num>
  <w:num w:numId="14" w16cid:durableId="476917362">
    <w:abstractNumId w:val="15"/>
  </w:num>
  <w:num w:numId="15" w16cid:durableId="1383675265">
    <w:abstractNumId w:val="9"/>
  </w:num>
  <w:num w:numId="16" w16cid:durableId="2070837251">
    <w:abstractNumId w:val="24"/>
  </w:num>
  <w:num w:numId="17" w16cid:durableId="1914972187">
    <w:abstractNumId w:val="25"/>
  </w:num>
  <w:num w:numId="18" w16cid:durableId="1648048632">
    <w:abstractNumId w:val="14"/>
  </w:num>
  <w:num w:numId="19" w16cid:durableId="62262964">
    <w:abstractNumId w:val="23"/>
  </w:num>
  <w:num w:numId="20" w16cid:durableId="179242583">
    <w:abstractNumId w:val="19"/>
  </w:num>
  <w:num w:numId="21" w16cid:durableId="825440305">
    <w:abstractNumId w:val="34"/>
  </w:num>
  <w:num w:numId="22" w16cid:durableId="663629351">
    <w:abstractNumId w:val="21"/>
  </w:num>
  <w:num w:numId="23" w16cid:durableId="1807238506">
    <w:abstractNumId w:val="12"/>
  </w:num>
  <w:num w:numId="24" w16cid:durableId="1434789539">
    <w:abstractNumId w:val="29"/>
  </w:num>
  <w:num w:numId="25" w16cid:durableId="1891333874">
    <w:abstractNumId w:val="31"/>
  </w:num>
  <w:num w:numId="26" w16cid:durableId="1356149036">
    <w:abstractNumId w:val="13"/>
  </w:num>
  <w:num w:numId="27" w16cid:durableId="1707022407">
    <w:abstractNumId w:val="11"/>
  </w:num>
  <w:num w:numId="28" w16cid:durableId="741373589">
    <w:abstractNumId w:val="32"/>
  </w:num>
  <w:num w:numId="29" w16cid:durableId="1968003814">
    <w:abstractNumId w:val="6"/>
  </w:num>
  <w:num w:numId="30" w16cid:durableId="1764256764">
    <w:abstractNumId w:val="30"/>
  </w:num>
  <w:num w:numId="31" w16cid:durableId="1325627424">
    <w:abstractNumId w:val="20"/>
  </w:num>
  <w:num w:numId="32" w16cid:durableId="680742869">
    <w:abstractNumId w:val="28"/>
  </w:num>
  <w:num w:numId="33" w16cid:durableId="1336376502">
    <w:abstractNumId w:val="18"/>
  </w:num>
  <w:num w:numId="34" w16cid:durableId="583421597">
    <w:abstractNumId w:val="10"/>
  </w:num>
  <w:num w:numId="35" w16cid:durableId="503251502">
    <w:abstractNumId w:val="1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2C4"/>
    <w:rsid w:val="00034616"/>
    <w:rsid w:val="00043E4E"/>
    <w:rsid w:val="000505EB"/>
    <w:rsid w:val="000551FD"/>
    <w:rsid w:val="0006063C"/>
    <w:rsid w:val="000647A8"/>
    <w:rsid w:val="000719FE"/>
    <w:rsid w:val="00080028"/>
    <w:rsid w:val="000843DB"/>
    <w:rsid w:val="00092D2D"/>
    <w:rsid w:val="00093DAF"/>
    <w:rsid w:val="0009739D"/>
    <w:rsid w:val="000C1EA2"/>
    <w:rsid w:val="000C6DC4"/>
    <w:rsid w:val="000F3643"/>
    <w:rsid w:val="00102A04"/>
    <w:rsid w:val="001064C8"/>
    <w:rsid w:val="001211DA"/>
    <w:rsid w:val="001470D6"/>
    <w:rsid w:val="0015074B"/>
    <w:rsid w:val="001561F2"/>
    <w:rsid w:val="00157E42"/>
    <w:rsid w:val="00165BDE"/>
    <w:rsid w:val="0017115F"/>
    <w:rsid w:val="001712B2"/>
    <w:rsid w:val="0017533D"/>
    <w:rsid w:val="00176051"/>
    <w:rsid w:val="00182752"/>
    <w:rsid w:val="00183966"/>
    <w:rsid w:val="00196691"/>
    <w:rsid w:val="001A7ACA"/>
    <w:rsid w:val="001C0901"/>
    <w:rsid w:val="001E0504"/>
    <w:rsid w:val="001E26A7"/>
    <w:rsid w:val="001E5D93"/>
    <w:rsid w:val="00200FAD"/>
    <w:rsid w:val="00214F63"/>
    <w:rsid w:val="00216A4F"/>
    <w:rsid w:val="0022051D"/>
    <w:rsid w:val="0022151B"/>
    <w:rsid w:val="00226B54"/>
    <w:rsid w:val="0023473C"/>
    <w:rsid w:val="002469A1"/>
    <w:rsid w:val="00255F20"/>
    <w:rsid w:val="00285B96"/>
    <w:rsid w:val="0029639D"/>
    <w:rsid w:val="002A2771"/>
    <w:rsid w:val="002D3A3C"/>
    <w:rsid w:val="002F3D7F"/>
    <w:rsid w:val="00302DCC"/>
    <w:rsid w:val="00304C31"/>
    <w:rsid w:val="00307BCC"/>
    <w:rsid w:val="00316053"/>
    <w:rsid w:val="00326F90"/>
    <w:rsid w:val="00335E88"/>
    <w:rsid w:val="003545AD"/>
    <w:rsid w:val="00372952"/>
    <w:rsid w:val="00373D61"/>
    <w:rsid w:val="00394811"/>
    <w:rsid w:val="003A3E1B"/>
    <w:rsid w:val="003C478A"/>
    <w:rsid w:val="003E14C9"/>
    <w:rsid w:val="003E6E3B"/>
    <w:rsid w:val="003F0EB4"/>
    <w:rsid w:val="00410856"/>
    <w:rsid w:val="0041500E"/>
    <w:rsid w:val="004161DB"/>
    <w:rsid w:val="004277AE"/>
    <w:rsid w:val="0042798E"/>
    <w:rsid w:val="0043074B"/>
    <w:rsid w:val="00431DE6"/>
    <w:rsid w:val="004657C5"/>
    <w:rsid w:val="00473956"/>
    <w:rsid w:val="00474326"/>
    <w:rsid w:val="004769CE"/>
    <w:rsid w:val="00477A31"/>
    <w:rsid w:val="00487614"/>
    <w:rsid w:val="0049362A"/>
    <w:rsid w:val="004B0559"/>
    <w:rsid w:val="004B2019"/>
    <w:rsid w:val="004C0385"/>
    <w:rsid w:val="004C24EF"/>
    <w:rsid w:val="004D1820"/>
    <w:rsid w:val="004D51AC"/>
    <w:rsid w:val="004D5BDA"/>
    <w:rsid w:val="00515626"/>
    <w:rsid w:val="00545840"/>
    <w:rsid w:val="00545A0A"/>
    <w:rsid w:val="00561EF3"/>
    <w:rsid w:val="00566CC1"/>
    <w:rsid w:val="00567679"/>
    <w:rsid w:val="00590417"/>
    <w:rsid w:val="00591487"/>
    <w:rsid w:val="00595778"/>
    <w:rsid w:val="005B2548"/>
    <w:rsid w:val="005B4E3D"/>
    <w:rsid w:val="005C0096"/>
    <w:rsid w:val="005C621E"/>
    <w:rsid w:val="005C6FA1"/>
    <w:rsid w:val="005E4A6A"/>
    <w:rsid w:val="00601904"/>
    <w:rsid w:val="006109E2"/>
    <w:rsid w:val="00613AB9"/>
    <w:rsid w:val="00626FBA"/>
    <w:rsid w:val="00634B1E"/>
    <w:rsid w:val="00661B16"/>
    <w:rsid w:val="00667255"/>
    <w:rsid w:val="00674582"/>
    <w:rsid w:val="00683E80"/>
    <w:rsid w:val="00692119"/>
    <w:rsid w:val="00695BE9"/>
    <w:rsid w:val="006A03A9"/>
    <w:rsid w:val="006A3EE7"/>
    <w:rsid w:val="006B2373"/>
    <w:rsid w:val="006B581F"/>
    <w:rsid w:val="006C7ED2"/>
    <w:rsid w:val="006D6A15"/>
    <w:rsid w:val="007032E9"/>
    <w:rsid w:val="00721E31"/>
    <w:rsid w:val="0072274D"/>
    <w:rsid w:val="007309BD"/>
    <w:rsid w:val="007335F5"/>
    <w:rsid w:val="007435B1"/>
    <w:rsid w:val="00746307"/>
    <w:rsid w:val="00751779"/>
    <w:rsid w:val="00751F23"/>
    <w:rsid w:val="00755384"/>
    <w:rsid w:val="00757A76"/>
    <w:rsid w:val="007613A1"/>
    <w:rsid w:val="00775980"/>
    <w:rsid w:val="00786D11"/>
    <w:rsid w:val="00796809"/>
    <w:rsid w:val="007A03A2"/>
    <w:rsid w:val="007A4990"/>
    <w:rsid w:val="007B424E"/>
    <w:rsid w:val="007B577A"/>
    <w:rsid w:val="007C2BE3"/>
    <w:rsid w:val="007C48BD"/>
    <w:rsid w:val="007D0CA2"/>
    <w:rsid w:val="007D5411"/>
    <w:rsid w:val="007D7F10"/>
    <w:rsid w:val="007F169A"/>
    <w:rsid w:val="007F7B74"/>
    <w:rsid w:val="00805037"/>
    <w:rsid w:val="00806706"/>
    <w:rsid w:val="008135A3"/>
    <w:rsid w:val="00821A17"/>
    <w:rsid w:val="00824ECB"/>
    <w:rsid w:val="00833764"/>
    <w:rsid w:val="0083638F"/>
    <w:rsid w:val="00846A41"/>
    <w:rsid w:val="008472D6"/>
    <w:rsid w:val="00857233"/>
    <w:rsid w:val="008674C0"/>
    <w:rsid w:val="008739B1"/>
    <w:rsid w:val="00881E24"/>
    <w:rsid w:val="00882E9B"/>
    <w:rsid w:val="00885E14"/>
    <w:rsid w:val="00894E70"/>
    <w:rsid w:val="008A418A"/>
    <w:rsid w:val="008A6B36"/>
    <w:rsid w:val="008B5244"/>
    <w:rsid w:val="008B58C8"/>
    <w:rsid w:val="008C0362"/>
    <w:rsid w:val="008E234F"/>
    <w:rsid w:val="008E3AB5"/>
    <w:rsid w:val="008E7D30"/>
    <w:rsid w:val="008F793F"/>
    <w:rsid w:val="00904C23"/>
    <w:rsid w:val="00921603"/>
    <w:rsid w:val="009336B6"/>
    <w:rsid w:val="00936622"/>
    <w:rsid w:val="00944EED"/>
    <w:rsid w:val="00950910"/>
    <w:rsid w:val="009649C0"/>
    <w:rsid w:val="00975043"/>
    <w:rsid w:val="00975EBD"/>
    <w:rsid w:val="009843AB"/>
    <w:rsid w:val="00984C66"/>
    <w:rsid w:val="00991EE9"/>
    <w:rsid w:val="0099458D"/>
    <w:rsid w:val="009A30EC"/>
    <w:rsid w:val="009A4A79"/>
    <w:rsid w:val="009A5B2F"/>
    <w:rsid w:val="009B04A5"/>
    <w:rsid w:val="009B5459"/>
    <w:rsid w:val="009C137E"/>
    <w:rsid w:val="009D1627"/>
    <w:rsid w:val="009D20BE"/>
    <w:rsid w:val="009D260B"/>
    <w:rsid w:val="009D4D4A"/>
    <w:rsid w:val="009F40EA"/>
    <w:rsid w:val="009F47E2"/>
    <w:rsid w:val="00A00742"/>
    <w:rsid w:val="00A06DC6"/>
    <w:rsid w:val="00A11AD7"/>
    <w:rsid w:val="00A260E2"/>
    <w:rsid w:val="00A63664"/>
    <w:rsid w:val="00A75AD1"/>
    <w:rsid w:val="00A93804"/>
    <w:rsid w:val="00A94A7F"/>
    <w:rsid w:val="00AA1D8D"/>
    <w:rsid w:val="00AC5224"/>
    <w:rsid w:val="00AC7B85"/>
    <w:rsid w:val="00AD6118"/>
    <w:rsid w:val="00AE0C85"/>
    <w:rsid w:val="00B02F2D"/>
    <w:rsid w:val="00B03261"/>
    <w:rsid w:val="00B12B9C"/>
    <w:rsid w:val="00B26628"/>
    <w:rsid w:val="00B27D49"/>
    <w:rsid w:val="00B417D6"/>
    <w:rsid w:val="00B47730"/>
    <w:rsid w:val="00B52ECE"/>
    <w:rsid w:val="00B65901"/>
    <w:rsid w:val="00B82830"/>
    <w:rsid w:val="00BC208B"/>
    <w:rsid w:val="00BF6E5B"/>
    <w:rsid w:val="00C0335C"/>
    <w:rsid w:val="00C0587A"/>
    <w:rsid w:val="00C11109"/>
    <w:rsid w:val="00C26393"/>
    <w:rsid w:val="00C36506"/>
    <w:rsid w:val="00C377D9"/>
    <w:rsid w:val="00C50048"/>
    <w:rsid w:val="00C57DAC"/>
    <w:rsid w:val="00C64BA3"/>
    <w:rsid w:val="00C806A6"/>
    <w:rsid w:val="00C8388A"/>
    <w:rsid w:val="00C874BF"/>
    <w:rsid w:val="00C93C03"/>
    <w:rsid w:val="00C949DC"/>
    <w:rsid w:val="00CB0664"/>
    <w:rsid w:val="00CB547E"/>
    <w:rsid w:val="00CB6D07"/>
    <w:rsid w:val="00D42465"/>
    <w:rsid w:val="00D43353"/>
    <w:rsid w:val="00D441D9"/>
    <w:rsid w:val="00D5075E"/>
    <w:rsid w:val="00D5675D"/>
    <w:rsid w:val="00D80BBE"/>
    <w:rsid w:val="00D874B6"/>
    <w:rsid w:val="00DA4F39"/>
    <w:rsid w:val="00DB3F23"/>
    <w:rsid w:val="00DC62E2"/>
    <w:rsid w:val="00DD2E32"/>
    <w:rsid w:val="00DD436A"/>
    <w:rsid w:val="00E11D9A"/>
    <w:rsid w:val="00E17D32"/>
    <w:rsid w:val="00E320D2"/>
    <w:rsid w:val="00E35FE6"/>
    <w:rsid w:val="00E41AED"/>
    <w:rsid w:val="00E43C58"/>
    <w:rsid w:val="00E44B77"/>
    <w:rsid w:val="00E46998"/>
    <w:rsid w:val="00E565F6"/>
    <w:rsid w:val="00E60E6C"/>
    <w:rsid w:val="00E62D72"/>
    <w:rsid w:val="00E64BF9"/>
    <w:rsid w:val="00E7388A"/>
    <w:rsid w:val="00E77C2A"/>
    <w:rsid w:val="00E84D04"/>
    <w:rsid w:val="00E973E1"/>
    <w:rsid w:val="00EA2C78"/>
    <w:rsid w:val="00EA3271"/>
    <w:rsid w:val="00ED419C"/>
    <w:rsid w:val="00EF3C87"/>
    <w:rsid w:val="00EF7E0A"/>
    <w:rsid w:val="00F00FCF"/>
    <w:rsid w:val="00F2220D"/>
    <w:rsid w:val="00F4268A"/>
    <w:rsid w:val="00F50C13"/>
    <w:rsid w:val="00F5372A"/>
    <w:rsid w:val="00F7108B"/>
    <w:rsid w:val="00F807F2"/>
    <w:rsid w:val="00F87851"/>
    <w:rsid w:val="00F902AC"/>
    <w:rsid w:val="00F96F5A"/>
    <w:rsid w:val="00FA5E0A"/>
    <w:rsid w:val="00FC693F"/>
    <w:rsid w:val="00FE1F81"/>
    <w:rsid w:val="00FE29C7"/>
    <w:rsid w:val="00FE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0A36AA14"/>
  <w14:defaultImageDpi w14:val="300"/>
  <w15:docId w15:val="{C930D6F6-0CE3-4904-A4C5-F0168E4FF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41"/>
    <w:rsid w:val="009336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255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5F2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12B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B9C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234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my-0">
    <w:name w:val="my-0"/>
    <w:basedOn w:val="Normal"/>
    <w:rsid w:val="001A7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15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2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40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85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2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55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3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43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44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853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3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7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4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7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2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support.hpe.com/connect/s/product?cep=on&amp;kmpmoid=1012241014" TargetMode="External"/><Relationship Id="rId3" Type="http://schemas.openxmlformats.org/officeDocument/2006/relationships/styles" Target="styles.xml"/><Relationship Id="rId21" Type="http://schemas.openxmlformats.org/officeDocument/2006/relationships/hyperlink" Target="https://eis.connectx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www.connectwise.com/blog/network-maintenance-checklist-task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eis.connectx.com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evernex.com/blog/network-maintenance-checklist-a-guide-for-it-professional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eis.connectx.com" TargetMode="External"/><Relationship Id="rId28" Type="http://schemas.openxmlformats.org/officeDocument/2006/relationships/image" Target="media/image12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6.png"/><Relationship Id="rId22" Type="http://schemas.openxmlformats.org/officeDocument/2006/relationships/hyperlink" Target="https://eis.connectx.com" TargetMode="External"/><Relationship Id="rId27" Type="http://schemas.openxmlformats.org/officeDocument/2006/relationships/hyperlink" Target="https://www.cisco.com/c/en/us/td/docs/solutions/Enterprise/Campus/campover.html" TargetMode="External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3T17:51:58.9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24575,'4'0'0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19</Pages>
  <Words>3023</Words>
  <Characters>17237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nour atiya</cp:lastModifiedBy>
  <cp:revision>251</cp:revision>
  <dcterms:created xsi:type="dcterms:W3CDTF">2013-12-23T23:15:00Z</dcterms:created>
  <dcterms:modified xsi:type="dcterms:W3CDTF">2025-06-13T18:48:00Z</dcterms:modified>
  <cp:category/>
</cp:coreProperties>
</file>